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2026-10-14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5 meilleures pistes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Are Harnesses Worth the Cost?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https://martinfowler.com/articles/are-harnesses-worth-the-cost.html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Naresh Jain compares coding agents building the same API service with and without a behavioral harness.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I don't like LLMs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https://martinfowler.com/articles/2026-dont-like-llms.html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 have a lot of mixed feelings about AI and LLM technology.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Fragments: September 8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https://martinfowler.com/fragments/2026-09-08.html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Christian Catalini says we’re in a situation where we are vastly reducing the cost of generating things, but not the cost of verifying them:.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Training Expectations - All Things Product Podcast with Teresa Torres &amp; Petra Wille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https://www.producttalk.org/training-expectations-all-things-product-podcast-with-teresa-torres-petra-wille/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You've got twelve people and one hour booked at next week's offsite.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Generating Opportunity Solution Trees with AI: How Vistaly Rebuilt Its Product Around Interview Synthesis, Evals, and Repair Loops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https://www.producttalk.org/generating-opportunity-solution-trees-with-ai-how-vistaly-rebuilt-its-product-around-interview-synthesis-evals-and-repair-loops/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What happens when you hand your opportunity solution tree to an AI? Vistaly rebuilt its entire product to find out-and the agents were the easy part.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Building AI for Women's Health: How Hertility Combined Bayesian Diagnosis and Scan Automation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https://www.producttalk.org/building-ai-for-womens-health-how-hertility-combined-bayesian-diagnosis-and-scan-automation/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How do you build trustworthy AI diagnostic tools in one of medicine's most historically under-researched areas? In this episode of Just Now Possible , Teresa Torres talks with Tulsi Patel (Director of Product and Technology), Lorna Brightmore (Head of.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ABSIS CONSEIL - Mission freelance Product Owner confirmé Maisons-Alfort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https://www.free-work.com/fr/tech-it/job-mission/product-owner/product-owner-confirme-26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Dans le cadre d'un programme stratégique de transformation au sein d'un acteur majeur de l'assurance, nous recherchons un(e) Product Owner.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FED SAS - Mission freelance Product Owner H/F Nantes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https://www.free-work.com/fr/tech-it/job-mission/product-owner/product-owner-h-f-1279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Je suis Sheeranaze MEHENTAL, Consultante en recrutement au sein de FED IT, cabinet de recrutement spécialisé sur les métiers des.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CAT-AMANIA - Offre d'emploi Product Owner Senior - Prévoyance (Assurance de Personnes) Chartres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https://www.free-work.com/fr/tech-it/job-mission/product-owner/product-owner-senior-prevoyance-assurance-de-personnes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Dans le cadre du remplacement du Product Owner Prévoyance sortant, nous recherchons un Product Owner senior pour piloter l'évolution d'une.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ODHCOM - FREELANCEREPUBLIK - Mission freelance Product Owner Data Aix-en-Provence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https://www.free-work.com/fr/tech-it/job-mission/product-owner/product-owner-data-174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Rattaché(e) à l’équipe Data &amp; IA, vous intervenez en amont des équipes techniques pour transformer les besoins métier en sujets.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Hanson Regan Limited - Mission freelance Business Analyst / Product Owner en IA générative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https://www.free-work.com/fr/tech-it/job-mission/business-analyst/business-analyst-product-owner-en-ia-generative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https://basecamp.com/shapeup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https://teamtopologies.com/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Continuous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Pratique continue d'apprentissage client qui relie interviews, hypotheses, opportunites et experiments.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Reduit le risque de construire des solutions non adoptees et accelere les arbitrages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Ateliers discovery, structuration d'entretiens clients, priorisation des hypotheses.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Packager un atelier de cadrage avant build pour equipes produit, metiers ou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https://www.producttalk.org/continuous-discovery-habits/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Ecosysteme freelance - Banque, assurance et outils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Ensemble des services pour independants : compte pro (Qonto, Shine, Blank), mutuelle (Alan), prevoyance (April, Spirica), compta (Indy, Dougs), facturation electronique.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naviguer l'ecosysteme freelance pour recommander les meilleurs outils aux clients et gerer sa propre structure.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Clients freelances ou TPE cherchant a structurer leur administration. Sujet frequent en mentoring.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Sujet d'accroche LinkedIn et newsletter pour attirer des dirigeants de PME en freelance.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https://www.shine.fr/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ABSIS CONSEIL - Mission freelance Product Owner confirmé Maisons-Alfort.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'Are Harnesses Worth the Cost?'.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A. Marche et actualites des prix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Get the LinkedIn app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Make the most of LinkedIn with our suite of mobile apps. </w:t>
      </w:r>
      <w:hyperlink r:id="rId27">
        <w:r>
          <w:rPr>
            <w:color w:val="0563C1"/>
            <w:u w:val="single"/>
          </w:rPr>
          <w:t>https://members.linkedin.com/apps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30 plats de poissons faciles à faire pour les diners de la s </w:t>
      </w:r>
      <w:r>
        <w:rPr>
          <w:rFonts w:ascii="Calibri" w:hAnsi="Calibri"/>
          <w:color w:val="565F6C"/>
          <w:sz w:val="18"/>
        </w:rPr>
        <w:t xml:space="preserve">Ce diaporama réunit 30 recettes de poissons faciles à faire, parfaites pour remplacer la routine et régaler petits et grands, y compris les plus difficiles. </w:t>
      </w:r>
      <w:hyperlink r:id="rId28">
        <w:r>
          <w:rPr>
            <w:color w:val="0563C1"/>
            <w:u w:val="single"/>
          </w:rPr>
          <w:t>https://www.cuisineaz.com/diaporamas/30-plats-de-poissons-faciles-a-faire-pour-les-diners-de-la-semaine-6235/interne/1.aspx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Top emploi Transports automobiles à Les Ormes | Monster </w:t>
      </w:r>
      <w:r>
        <w:rPr>
          <w:rFonts w:ascii="Calibri" w:hAnsi="Calibri"/>
          <w:color w:val="565F6C"/>
          <w:sz w:val="18"/>
        </w:rPr>
        <w:t xml:space="preserve">L'emploi Transports automobiles à Les Ormes vraiment fait pour vous est à portée de clics sur Monster : qu'attendez-vous pour nous partager votre CV ?. </w:t>
      </w:r>
      <w:hyperlink r:id="rId29">
        <w:r>
          <w:rPr>
            <w:color w:val="0563C1"/>
            <w:u w:val="single"/>
          </w:rPr>
          <w:t>https://www.monster.fr/emploi/q-emploi-transports-automobiles-l-les-ormes-nouvelle-aquitaine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Agent de tri de dechets (h/f/d) - Samsic Emploi - Monster.fr </w:t>
      </w:r>
      <w:r>
        <w:rPr>
          <w:rFonts w:ascii="Calibri" w:hAnsi="Calibri"/>
          <w:color w:val="565F6C"/>
          <w:sz w:val="18"/>
        </w:rPr>
        <w:t xml:space="preserve">Samsic Emploi Agent De Tri De Dechets (h/f/d) offres d’emplois en Cannes, PACA. </w:t>
      </w:r>
      <w:hyperlink r:id="rId30">
        <w:r>
          <w:rPr>
            <w:color w:val="0563C1"/>
            <w:u w:val="single"/>
          </w:rPr>
          <w:t>https://www.monster.fr/offres-demploi/agent-de-tri-de-dechets-h-f-d-cannes-06--2f0086c0-eac5-4e07-80f6-ee950a837e83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Top emploi Auxiliaire de justice à Saint-Cyr-en-Val | Monste </w:t>
      </w:r>
      <w:r>
        <w:rPr>
          <w:rFonts w:ascii="Calibri" w:hAnsi="Calibri"/>
          <w:color w:val="565F6C"/>
          <w:sz w:val="18"/>
        </w:rPr>
        <w:t xml:space="preserve">L'emploi Auxiliaire de justice à Saint-Cyr-en-Val vraiment fait pour vous est à portée de clics sur Monster : qu'attendez-vous pour nous partager votre CV ?. </w:t>
      </w:r>
      <w:hyperlink r:id="rId31">
        <w:r>
          <w:rPr>
            <w:color w:val="0563C1"/>
            <w:u w:val="single"/>
          </w:rPr>
          <w:t>https://www.monster.fr/emploi/q-emploi-auxiliaire-de-justice-l-saint-cyr-en-val-centre-val-de-loire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Les emplois pour Psychiatre à Thiais | Monster </w:t>
      </w:r>
      <w:r>
        <w:rPr>
          <w:rFonts w:ascii="Calibri" w:hAnsi="Calibri"/>
          <w:color w:val="565F6C"/>
          <w:sz w:val="18"/>
        </w:rPr>
        <w:t xml:space="preserve">Appel Médical, c'est la référence du recrutement médical, paramédical, médico-social et pharmaceutique. </w:t>
      </w:r>
      <w:hyperlink r:id="rId32">
        <w:r>
          <w:rPr>
            <w:color w:val="0563C1"/>
            <w:u w:val="single"/>
          </w:rPr>
          <w:t>https://www.monster.fr/emploi/q-emploi-psychiatre-l-thiais-ile-de-france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Simulateur </w:t>
      </w:r>
      <w:r>
        <w:rPr>
          <w:rFonts w:ascii="Calibri" w:hAnsi="Calibri"/>
          <w:color w:val="565F6C"/>
          <w:sz w:val="18"/>
        </w:rPr>
        <w:t xml:space="preserve">Accédez à notre simulateur d'assurance santé et comparez les offres pour trouver la mutuelle qui correspond à vos besoins et à votre budget.. </w:t>
      </w:r>
      <w:hyperlink r:id="rId33">
        <w:r>
          <w:rPr>
            <w:color w:val="0563C1"/>
            <w:u w:val="single"/>
          </w:rPr>
          <w:t>https://simulationsfacile.com/service/mutuelle-sante/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1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rtinfowler.com/articles/are-harnesses-worth-the-cost.html" TargetMode="External"/><Relationship Id="rId12" Type="http://schemas.openxmlformats.org/officeDocument/2006/relationships/hyperlink" Target="https://martinfowler.com/articles/2026-dont-like-llms.html" TargetMode="External"/><Relationship Id="rId13" Type="http://schemas.openxmlformats.org/officeDocument/2006/relationships/hyperlink" Target="https://martinfowler.com/fragments/2026-09-08.html" TargetMode="External"/><Relationship Id="rId14" Type="http://schemas.openxmlformats.org/officeDocument/2006/relationships/hyperlink" Target="https://www.producttalk.org/training-expectations-all-things-product-podcast-with-teresa-torres-petra-wille/" TargetMode="External"/><Relationship Id="rId15" Type="http://schemas.openxmlformats.org/officeDocument/2006/relationships/hyperlink" Target="https://www.producttalk.org/generating-opportunity-solution-trees-with-ai-how-vistaly-rebuilt-its-product-around-interview-synthesis-evals-and-repair-loops/" TargetMode="External"/><Relationship Id="rId16" Type="http://schemas.openxmlformats.org/officeDocument/2006/relationships/hyperlink" Target="https://www.svpg.com/build-to-learn-faq/" TargetMode="External"/><Relationship Id="rId17" Type="http://schemas.openxmlformats.org/officeDocument/2006/relationships/hyperlink" Target="https://www.producttalk.org/building-ai-for-womens-health-how-hertility-combined-bayesian-diagnosis-and-scan-automation/" TargetMode="External"/><Relationship Id="rId18" Type="http://schemas.openxmlformats.org/officeDocument/2006/relationships/hyperlink" Target="https://www.free-work.com/fr/tech-it/job-mission/product-owner/product-owner-confirme-26" TargetMode="External"/><Relationship Id="rId19" Type="http://schemas.openxmlformats.org/officeDocument/2006/relationships/hyperlink" Target="https://www.free-work.com/fr/tech-it/job-mission/product-owner/product-owner-h-f-1279" TargetMode="External"/><Relationship Id="rId20" Type="http://schemas.openxmlformats.org/officeDocument/2006/relationships/hyperlink" Target="https://www.free-work.com/fr/tech-it/job-mission/product-owner/product-owner-senior-prevoyance-assurance-de-personnes" TargetMode="External"/><Relationship Id="rId21" Type="http://schemas.openxmlformats.org/officeDocument/2006/relationships/hyperlink" Target="https://www.free-work.com/fr/tech-it/job-mission/product-owner/product-owner-data-174" TargetMode="External"/><Relationship Id="rId22" Type="http://schemas.openxmlformats.org/officeDocument/2006/relationships/hyperlink" Target="https://www.free-work.com/fr/tech-it/job-mission/business-analyst/business-analyst-product-owner-en-ia-generative" TargetMode="External"/><Relationship Id="rId23" Type="http://schemas.openxmlformats.org/officeDocument/2006/relationships/hyperlink" Target="https://basecamp.com/shapeup" TargetMode="External"/><Relationship Id="rId24" Type="http://schemas.openxmlformats.org/officeDocument/2006/relationships/hyperlink" Target="https://teamtopologies.com/" TargetMode="External"/><Relationship Id="rId25" Type="http://schemas.openxmlformats.org/officeDocument/2006/relationships/hyperlink" Target="https://www.producttalk.org/continuous-discovery-habits/" TargetMode="External"/><Relationship Id="rId26" Type="http://schemas.openxmlformats.org/officeDocument/2006/relationships/hyperlink" Target="https://www.shine.fr/" TargetMode="External"/><Relationship Id="rId27" Type="http://schemas.openxmlformats.org/officeDocument/2006/relationships/hyperlink" Target="https://members.linkedin.com/apps" TargetMode="External"/><Relationship Id="rId28" Type="http://schemas.openxmlformats.org/officeDocument/2006/relationships/hyperlink" Target="https://www.cuisineaz.com/diaporamas/30-plats-de-poissons-faciles-a-faire-pour-les-diners-de-la-semaine-6235/interne/1.aspx" TargetMode="External"/><Relationship Id="rId29" Type="http://schemas.openxmlformats.org/officeDocument/2006/relationships/hyperlink" Target="https://www.monster.fr/emploi/q-emploi-transports-automobiles-l-les-ormes-nouvelle-aquitaine" TargetMode="External"/><Relationship Id="rId30" Type="http://schemas.openxmlformats.org/officeDocument/2006/relationships/hyperlink" Target="https://www.monster.fr/offres-demploi/agent-de-tri-de-dechets-h-f-d-cannes-06--2f0086c0-eac5-4e07-80f6-ee950a837e83" TargetMode="External"/><Relationship Id="rId31" Type="http://schemas.openxmlformats.org/officeDocument/2006/relationships/hyperlink" Target="https://www.monster.fr/emploi/q-emploi-auxiliaire-de-justice-l-saint-cyr-en-val-centre-val-de-loire" TargetMode="External"/><Relationship Id="rId32" Type="http://schemas.openxmlformats.org/officeDocument/2006/relationships/hyperlink" Target="https://www.monster.fr/emploi/q-emploi-psychiatre-l-thiais-ile-de-france" TargetMode="External"/><Relationship Id="rId33" Type="http://schemas.openxmlformats.org/officeDocument/2006/relationships/hyperlink" Target="https://simulationsfacile.com/service/mutuelle-san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