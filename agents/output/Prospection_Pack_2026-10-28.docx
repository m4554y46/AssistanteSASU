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PROSPECTION PACK - EMAILS DE CONTACT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Drafts d'emails pour les missions cibles - 2026-10-28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2026-10-28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Emails de prospection generes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00"/>
      </w:tblGrid>
      <w:tr>
        <w:tc>
          <w:tcPr>
            <w:tcW w:type="dxa" w:w="9800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Prospection Pack</w:t>
              <w:br/>
            </w:r>
            <w:r>
              <w:rPr>
                <w:rFonts w:ascii="Calibri" w:hAnsi="Calibri"/>
                <w:color w:val="333333"/>
                <w:sz w:val="20"/>
              </w:rPr>
              <w:t>Profil propose : Michael ASSAYAG</w:t>
              <w:br/>
              <w:t>Positionnement : Senior Product &amp; Project Manager | Digital Transformation | Mobile | Omnichannel | IA</w:t>
              <w:br/>
              <w:t>Contacts generes : 10</w:t>
            </w:r>
          </w:p>
        </w:tc>
      </w:tr>
    </w:tbl>
    <w:p>
      <w:pPr>
        <w:spacing w:after="120" w:line="264" w:lineRule="auto"/>
      </w:pP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1 - STORM GROUP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PMO Workplace - H/F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1">
        <w:r>
          <w:rPr>
            <w:color w:val="0563C1"/>
            <w:u w:val="single"/>
          </w:rPr>
          <w:t>https://www.free-work.com/fr/tech-it/job-mission/project-management-officer/pmo-workplace-h-f-4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STORM GROUP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2 - VISIAN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/ UX-BA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2">
        <w:r>
          <w:rPr>
            <w:color w:val="0563C1"/>
            <w:u w:val="single"/>
          </w:rPr>
          <w:t>https://www.free-work.com/fr/tech-it/job-mission/product-owner/product-owner-ux-ba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VISIAN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3 - KEONI CONSULTING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(PO) -KS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3">
        <w:r>
          <w:rPr>
            <w:color w:val="0563C1"/>
            <w:u w:val="single"/>
          </w:rPr>
          <w:t>https://www.free-work.com/fr/tech-it/job-mission/product-owner/product-owner-po-ks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KEONI CONSULTING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4 - LeHibou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ServiceNow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4">
        <w:r>
          <w:rPr>
            <w:color w:val="0563C1"/>
            <w:u w:val="single"/>
          </w:rPr>
          <w:t>https://www.free-work.com/fr/tech-it/job-mission/product-owner/product-owner-servicenow-6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LeHibou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5 - nahange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SI Industrie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5">
        <w:r>
          <w:rPr>
            <w:color w:val="0563C1"/>
            <w:u w:val="single"/>
          </w:rPr>
          <w:t>https://www.free-work.com/fr/tech-it/job-mission/product-owner/product-owner-c-si-industrie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nahange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6 - S-quaar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H/F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6">
        <w:r>
          <w:rPr>
            <w:color w:val="0563C1"/>
            <w:u w:val="single"/>
          </w:rPr>
          <w:t>https://www.free-work.com/fr/tech-it/job-mission/product-owner/product-owner-h-f-1287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S-quaar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7 - STORM GROUP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Développement Technique IAM / Usercube - H/F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7">
        <w:r>
          <w:rPr>
            <w:color w:val="0563C1"/>
            <w:u w:val="single"/>
          </w:rPr>
          <w:t>https://www.free-work.com/fr/tech-it/job-mission/architecte-technique/developpement-technique-iam-usercube-h-f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STORM GROUP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8 - IT-newvision sas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Techno-Fonctionnel Web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8">
        <w:r>
          <w:rPr>
            <w:color w:val="0563C1"/>
            <w:u w:val="single"/>
          </w:rPr>
          <w:t>https://www.free-work.com/fr/tech-it/job-mission/administrateur-web/product-owner-techno-fonctionnel-web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IT-newvision sas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9 - Karma Partners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Consultant CMDB ServiceNow H/F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9">
        <w:r>
          <w:rPr>
            <w:color w:val="0563C1"/>
            <w:u w:val="single"/>
          </w:rPr>
          <w:t>https://www.free-work.com/fr/tech-it/job-mission/consultant/process-architect-servicenow-h-f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Karma Partners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10 - INOV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SAFe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20">
        <w:r>
          <w:rPr>
            <w:color w:val="0563C1"/>
            <w:u w:val="single"/>
          </w:rPr>
          <w:t>https://www.free-work.com/fr/tech-it/job-mission/product-owner/product-owner-safe-6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INOV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ree-work.com/fr/tech-it/job-mission/project-management-officer/pmo-workplace-h-f-4" TargetMode="External"/><Relationship Id="rId12" Type="http://schemas.openxmlformats.org/officeDocument/2006/relationships/hyperlink" Target="https://www.free-work.com/fr/tech-it/job-mission/product-owner/product-owner-ux-ba" TargetMode="External"/><Relationship Id="rId13" Type="http://schemas.openxmlformats.org/officeDocument/2006/relationships/hyperlink" Target="https://www.free-work.com/fr/tech-it/job-mission/product-owner/product-owner-po-ks" TargetMode="External"/><Relationship Id="rId14" Type="http://schemas.openxmlformats.org/officeDocument/2006/relationships/hyperlink" Target="https://www.free-work.com/fr/tech-it/job-mission/product-owner/product-owner-servicenow-6" TargetMode="External"/><Relationship Id="rId15" Type="http://schemas.openxmlformats.org/officeDocument/2006/relationships/hyperlink" Target="https://www.free-work.com/fr/tech-it/job-mission/product-owner/product-owner-c-si-industrie" TargetMode="External"/><Relationship Id="rId16" Type="http://schemas.openxmlformats.org/officeDocument/2006/relationships/hyperlink" Target="https://www.free-work.com/fr/tech-it/job-mission/product-owner/product-owner-h-f-1287" TargetMode="External"/><Relationship Id="rId17" Type="http://schemas.openxmlformats.org/officeDocument/2006/relationships/hyperlink" Target="https://www.free-work.com/fr/tech-it/job-mission/architecte-technique/developpement-technique-iam-usercube-h-f" TargetMode="External"/><Relationship Id="rId18" Type="http://schemas.openxmlformats.org/officeDocument/2006/relationships/hyperlink" Target="https://www.free-work.com/fr/tech-it/job-mission/administrateur-web/product-owner-techno-fonctionnel-web" TargetMode="External"/><Relationship Id="rId19" Type="http://schemas.openxmlformats.org/officeDocument/2006/relationships/hyperlink" Target="https://www.free-work.com/fr/tech-it/job-mission/consultant/process-architect-servicenow-h-f" TargetMode="External"/><Relationship Id="rId20" Type="http://schemas.openxmlformats.org/officeDocument/2006/relationships/hyperlink" Target="https://www.free-work.com/fr/tech-it/job-mission/product-owner/product-owner-safe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PROSPECTION PACK - EMAILS DE CONTACT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