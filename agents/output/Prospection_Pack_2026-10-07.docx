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PROSPECTION PACK - EMAILS DE CONTACT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Drafts d'emails pour les missions cibles - 2026-10-07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2026-10-07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1"/>
        <w:pBdr>
          <w:left w:val="single" w:sz="28" w:space="8" w:color="005B96"/>
        </w:pBdr>
      </w:pPr>
      <w:r>
        <w:rPr>
          <w:rFonts w:ascii="Calibri" w:hAnsi="Calibri"/>
          <w:b/>
          <w:color w:val="0B2545"/>
          <w:sz w:val="30"/>
        </w:rPr>
        <w:t>Emails de prospection generes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00"/>
      </w:tblGrid>
      <w:tr>
        <w:tc>
          <w:tcPr>
            <w:tcW w:type="dxa" w:w="9800"/>
            <w:shd w:fill="F0F4FA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sz="4" w:val="single" w:color="BFBFBF"/>
              <w:bottom w:sz="4" w:val="single" w:color="BFBFBF"/>
              <w:left w:sz="28" w:val="single" w:color="005B96"/>
              <w:right w:sz="4" w:val="single" w:color="BFBFBF"/>
            </w:tcBorders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Prospection Pack</w:t>
              <w:br/>
            </w:r>
            <w:r>
              <w:rPr>
                <w:rFonts w:ascii="Calibri" w:hAnsi="Calibri"/>
                <w:color w:val="333333"/>
                <w:sz w:val="20"/>
              </w:rPr>
              <w:t>Profil propose : Michael ASSAYAG</w:t>
              <w:br/>
              <w:t>Positionnement : Senior Product &amp; Project Manager | Digital Transformation | Mobile | Omnichannel | IA</w:t>
              <w:br/>
              <w:t>Contacts generes : 10</w:t>
            </w:r>
          </w:p>
        </w:tc>
      </w:tr>
    </w:tbl>
    <w:p>
      <w:pPr>
        <w:spacing w:after="120" w:line="264" w:lineRule="auto"/>
      </w:pP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1 - TIBCO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H/F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1">
        <w:r>
          <w:rPr>
            <w:color w:val="0563C1"/>
            <w:u w:val="single"/>
          </w:rPr>
          <w:t>https://www.free-work.com/fr/tech-it/job-mission/product-owner/product-owner-h-f-1277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TIBCO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2 - Argain Consulting Innovation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Directeur de Projet IT Senior – Assurance IARD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2">
        <w:r>
          <w:rPr>
            <w:color w:val="0563C1"/>
            <w:u w:val="single"/>
          </w:rPr>
          <w:t>https://www.free-work.com/fr/tech-it/job-mission/autre/directeur-de-projet-it-senior-assurance-iard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Argain Consulting Innovation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3 - KEONI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(PO) -KS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3">
        <w:r>
          <w:rPr>
            <w:color w:val="0563C1"/>
            <w:u w:val="single"/>
          </w:rPr>
          <w:t>https://www.free-work.com/fr/tech-it/job-mission/product-owner/product-owner-po-ks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KEONI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4 - MLMCONSEIL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BA / PO fonctionnel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4">
        <w:r>
          <w:rPr>
            <w:color w:val="0563C1"/>
            <w:u w:val="single"/>
          </w:rPr>
          <w:t>https://www.free-work.com/fr/tech-it/job-mission/consultant-fonctionnel/ba-po-fonctionnel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MLMCONSEIL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5 - Talents Finance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- SAAS - Paris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5">
        <w:r>
          <w:rPr>
            <w:color w:val="0563C1"/>
            <w:u w:val="single"/>
          </w:rPr>
          <w:t>https://www.free-work.com/fr/tech-it/job-mission/product-owner/product-owner-saas-paris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Talents Finance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6 - VISIAN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Agile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6">
        <w:r>
          <w:rPr>
            <w:color w:val="0563C1"/>
            <w:u w:val="single"/>
          </w:rPr>
          <w:t>https://www.free-work.com/fr/tech-it/job-mission/product-owner/product-owner-agile-5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VISIAN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7 - CHARLI GROUP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SEO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7">
        <w:r>
          <w:rPr>
            <w:color w:val="0563C1"/>
            <w:u w:val="single"/>
          </w:rPr>
          <w:t>https://www.free-work.com/fr/tech-it/job-mission/expert-seo-consultant-referencement/product-owner-seo-1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CHARLI GROUP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8 - KatchMe Consulting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Dynatrace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8">
        <w:r>
          <w:rPr>
            <w:color w:val="0563C1"/>
            <w:u w:val="single"/>
          </w:rPr>
          <w:t>https://www.free-work.com/fr/tech-it/job-mission/product-owner/product-owner-dynatrace-1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KatchMe Consulting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Dans le cadre de mon activite chez ASTRA MOMENTUM, je me permets de vous proposer un accompagnement sur vos projets produit et digitaux.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9 - CAT-AMANIA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AGENTIC AI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19">
        <w:r>
          <w:rPr>
            <w:color w:val="0563C1"/>
            <w:u w:val="single"/>
          </w:rPr>
          <w:t>https://www.free-work.com/fr/tech-it/job-mission/product-owner/product-owner-agentic-ai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CAT-AMANIA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souhaitais vous presenter un profil senior en gestion de projet et transformation digitale.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line="264" w:lineRule="auto"/>
      </w:pPr>
      <w:r>
        <w:rPr>
          <w:rFonts w:ascii="Calibri" w:hAnsi="Calibri"/>
          <w:b w:val="0"/>
          <w:i w:val="0"/>
        </w:rPr>
        <w:t>Email 10 - MGI Consultants</w:t>
      </w:r>
    </w:p>
    <w:p>
      <w:pPr>
        <w:spacing w:after="40" w:line="264" w:lineRule="auto"/>
      </w:pPr>
      <w:r>
        <w:rPr>
          <w:rFonts w:ascii="Calibri" w:hAnsi="Calibri"/>
          <w:b/>
          <w:sz w:val="20"/>
        </w:rPr>
        <w:t>Mission : Product Owner (mobilité industrielle)</w:t>
      </w:r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 xml:space="preserve">URL : </w:t>
      </w:r>
      <w:hyperlink r:id="rId20">
        <w:r>
          <w:rPr>
            <w:color w:val="0563C1"/>
            <w:u w:val="single"/>
          </w:rPr>
          <w:t>https://www.free-work.com/fr/tech-it/job-mission/product-owner/product-owner-mobilite-industrielle-1</w:t>
        </w:r>
      </w:hyperlink>
    </w:p>
    <w:p>
      <w:pPr>
        <w:spacing w:after="40" w:line="264" w:lineRule="auto"/>
      </w:pPr>
      <w:r>
        <w:rPr>
          <w:rFonts w:ascii="Calibri" w:hAnsi="Calibri"/>
          <w:color w:val="565F6C"/>
          <w:sz w:val="19"/>
        </w:rPr>
        <w:t>Objet : ASTRA MOMENTUM - Accompagnement MGI Consultants / Produit &amp; Digital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Bonjour,</w:t>
        <w:br/>
        <w:br/>
        <w:t>Je me permets de vous contacter pour vous proposer un profil qui pourrait correspondre a vos besoins.</w:t>
        <w:br/>
        <w:br/>
        <w:t>Michael ASSAYAG, Head of Product &amp; Digital Transformation chez ASTRA MOMENTUM, intervient aupres des directions produit et digitales pour leurs projets de transformation. Il a une double expertise :</w:t>
        <w:br/>
        <w:t>- Product Management &amp; Delivery (Kering - Gucci, Saint Laurent - 7 ans)</w:t>
        <w:br/>
        <w:t>- Deploiement mobile worldwide (GeoPost / DPD - equipe 9+ pays)</w:t>
        <w:br/>
        <w:t>- Innovation &amp; strategie digitale (Saint-Gobain - AR, 3D, ERP)</w:t>
        <w:br/>
        <w:br/>
        <w:t>Il intervient en freelance sur des missions de :</w:t>
        <w:br/>
        <w:t>- Direction de produit / Head of Product (interim ou conseil)</w:t>
        <w:br/>
        <w:t>- Transformation digitale et organisation produit</w:t>
        <w:br/>
        <w:t>- Conseil aupres des dirigeants de PME/ETI</w:t>
        <w:br/>
        <w:br/>
        <w:t>Je reste a votre disposition pour echanger sur vos besoins actuels ou a venir.</w:t>
        <w:br/>
        <w:br/>
        <w:t>Bien cordialement,</w:t>
        <w:br/>
        <w:t>Virginie Benayoun</w:t>
        <w:br/>
        <w:t>Responsable commerciale - ASTRA MOMENTUM</w:t>
      </w:r>
    </w:p>
    <w:p>
      <w:pPr>
        <w:spacing w:after="120" w:line="264" w:lineRule="auto"/>
      </w:pPr>
      <w:r>
        <w:rPr>
          <w:rFonts w:ascii="Calibri" w:hAnsi="Calibri"/>
          <w:b w:val="0"/>
          <w:i w:val="0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ree-work.com/fr/tech-it/job-mission/product-owner/product-owner-h-f-1277" TargetMode="External"/><Relationship Id="rId12" Type="http://schemas.openxmlformats.org/officeDocument/2006/relationships/hyperlink" Target="https://www.free-work.com/fr/tech-it/job-mission/autre/directeur-de-projet-it-senior-assurance-iard" TargetMode="External"/><Relationship Id="rId13" Type="http://schemas.openxmlformats.org/officeDocument/2006/relationships/hyperlink" Target="https://www.free-work.com/fr/tech-it/job-mission/product-owner/product-owner-po-ks" TargetMode="External"/><Relationship Id="rId14" Type="http://schemas.openxmlformats.org/officeDocument/2006/relationships/hyperlink" Target="https://www.free-work.com/fr/tech-it/job-mission/consultant-fonctionnel/ba-po-fonctionnel" TargetMode="External"/><Relationship Id="rId15" Type="http://schemas.openxmlformats.org/officeDocument/2006/relationships/hyperlink" Target="https://www.free-work.com/fr/tech-it/job-mission/product-owner/product-owner-saas-paris" TargetMode="External"/><Relationship Id="rId16" Type="http://schemas.openxmlformats.org/officeDocument/2006/relationships/hyperlink" Target="https://www.free-work.com/fr/tech-it/job-mission/product-owner/product-owner-agile-5" TargetMode="External"/><Relationship Id="rId17" Type="http://schemas.openxmlformats.org/officeDocument/2006/relationships/hyperlink" Target="https://www.free-work.com/fr/tech-it/job-mission/expert-seo-consultant-referencement/product-owner-seo-1" TargetMode="External"/><Relationship Id="rId18" Type="http://schemas.openxmlformats.org/officeDocument/2006/relationships/hyperlink" Target="https://www.free-work.com/fr/tech-it/job-mission/product-owner/product-owner-dynatrace-1" TargetMode="External"/><Relationship Id="rId19" Type="http://schemas.openxmlformats.org/officeDocument/2006/relationships/hyperlink" Target="https://www.free-work.com/fr/tech-it/job-mission/product-owner/product-owner-agentic-ai" TargetMode="External"/><Relationship Id="rId20" Type="http://schemas.openxmlformats.org/officeDocument/2006/relationships/hyperlink" Target="https://www.free-work.com/fr/tech-it/job-mission/product-owner/product-owner-mobilite-industriell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PROSPECTION PACK - EMAILS DE CONTACT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