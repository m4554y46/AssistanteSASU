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2026-09-16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16 septembre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Voici les articles que j'ai releves cette semaine :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GitHub - 0xk1h0/ChatGPT_DAN: ChatGPT DAN, Jailbreaks prompt </w:t>
      </w:r>
      <w:hyperlink r:id="rId11">
        <w:r>
          <w:rPr>
            <w:color w:val="0563C1"/>
            <w:u w:val="single"/>
          </w:rPr>
          <w:t>https://github.com/0xk1h0/ChatGPT_DAN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github.com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Download GitHub Desktop </w:t>
      </w:r>
      <w:hyperlink r:id="rId12">
        <w:r>
          <w:rPr>
            <w:color w:val="0563C1"/>
            <w:u w:val="single"/>
          </w:rPr>
          <w:t>https://desktop.github.com/download/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desktop.github.com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xtekky/gpt4free: The official gpt4free repository - GitHub </w:t>
      </w:r>
      <w:hyperlink r:id="rId13">
        <w:r>
          <w:rPr>
            <w:color w:val="0563C1"/>
            <w:u w:val="single"/>
          </w:rPr>
          <w:t>https://github.com/xtekky/gpt4free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github.com</w:t>
      </w:r>
    </w:p>
    <w:p>
      <w:pPr>
        <w:spacing w:after="40" w:line="264" w:lineRule="auto"/>
      </w:pPr>
      <w:r>
        <w:rPr>
          <w:rFonts w:ascii="Calibri" w:hAnsi="Calibri"/>
          <w:sz w:val="21"/>
        </w:rPr>
        <w:t xml:space="preserve">- GitHub - miuuyy/codex-chatgpt-web: Use ChatGPT Web (including Pro) as a ... </w:t>
      </w:r>
      <w:hyperlink r:id="rId14">
        <w:r>
          <w:rPr>
            <w:color w:val="0563C1"/>
            <w:u w:val="single"/>
          </w:rPr>
          <w:t>https://github.com/miuuyy/codex-chatgpt-web</w:t>
        </w:r>
      </w:hyperlink>
    </w:p>
    <w:p>
      <w:pPr>
        <w:spacing w:after="120" w:line="264" w:lineRule="auto"/>
      </w:pPr>
      <w:r>
        <w:rPr>
          <w:rFonts w:ascii="Calibri" w:hAnsi="Calibri"/>
          <w:color w:val="565F6C"/>
          <w:sz w:val="19"/>
        </w:rPr>
        <w:t xml:space="preserve">   Source : github.com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0xk1h0/ChatGPT_DAN" TargetMode="External"/><Relationship Id="rId12" Type="http://schemas.openxmlformats.org/officeDocument/2006/relationships/hyperlink" Target="https://desktop.github.com/download/" TargetMode="External"/><Relationship Id="rId13" Type="http://schemas.openxmlformats.org/officeDocument/2006/relationships/hyperlink" Target="https://github.com/xtekky/gpt4free" TargetMode="External"/><Relationship Id="rId14" Type="http://schemas.openxmlformats.org/officeDocument/2006/relationships/hyperlink" Target="https://github.com/miuuyy/codex-chatgpt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