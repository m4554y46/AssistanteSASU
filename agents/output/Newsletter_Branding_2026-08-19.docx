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2026-08-19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19 aout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Voici les articles que j'ai releves cette semaine :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GitHub - Feh/nocache: minimize caching effects </w:t>
      </w:r>
      <w:hyperlink r:id="rId11">
        <w:r>
          <w:rPr>
            <w:color w:val="0563C1"/>
            <w:u w:val="single"/>
          </w:rPr>
          <w:t>https://github.com/Feh/nocache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github.com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GitHub - helmetjs/nocache: Middleware to disable client-side caching </w:t>
      </w:r>
      <w:hyperlink r:id="rId12">
        <w:r>
          <w:rPr>
            <w:color w:val="0563C1"/>
            <w:u w:val="single"/>
          </w:rPr>
          <w:t>https://github.com/helmetjs/nocache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github.com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eh/nocache" TargetMode="External"/><Relationship Id="rId12" Type="http://schemas.openxmlformats.org/officeDocument/2006/relationships/hyperlink" Target="https://github.com/helmetjs/nocac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