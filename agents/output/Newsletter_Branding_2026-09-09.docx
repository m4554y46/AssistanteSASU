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2026-09-09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9 septembre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