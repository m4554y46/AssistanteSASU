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2026-09-09</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5</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Product Owner Senior H/F</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https://www.free-work.com/fr/tech-it/job-mission/product-owner/product-owner-senior-h-f-28</w:t>
        </w:r>
      </w:hyperlink>
    </w:p>
    <w:p>
      <w:pPr>
        <w:pStyle w:val="ListBullet"/>
        <w:spacing w:after="80"/>
      </w:pPr>
      <w:r>
        <w:rPr>
          <w:rFonts w:ascii="Calibri" w:hAnsi="Calibri"/>
          <w:sz w:val="21"/>
        </w:rPr>
        <w:t>Entreprise : CONSORT GROUP</w:t>
      </w:r>
    </w:p>
    <w:p>
      <w:pPr>
        <w:pStyle w:val="ListBullet"/>
        <w:spacing w:after="80"/>
      </w:pPr>
      <w:r>
        <w:rPr>
          <w:rFonts w:ascii="Calibri" w:hAnsi="Calibri"/>
          <w:sz w:val="21"/>
        </w:rPr>
        <w:t>Localisation : Saint-Herblain</w:t>
      </w:r>
    </w:p>
    <w:p>
      <w:pPr>
        <w:pStyle w:val="ListBullet"/>
        <w:spacing w:after="80"/>
      </w:pPr>
      <w:r>
        <w:rPr>
          <w:rFonts w:ascii="Calibri" w:hAnsi="Calibri"/>
          <w:sz w:val="21"/>
        </w:rPr>
        <w:t>Description : Chaque moment compte. Surtout ceux que vous vivez à fond. Bienvenue chez Consort Group. Consort Group, accompagne depuis plus de 30 ans les entreprises dans la valorisation de leurs données et infrastructures. Elle s'appuie sur deux leaders, Consortis et Consortia, et place l’humain et la responsabilité sociétale au cœ…</w:t>
      </w:r>
    </w:p>
    <w:p>
      <w:pPr>
        <w:pStyle w:val="ListBullet"/>
        <w:spacing w:after="80"/>
      </w:pPr>
      <w:r>
        <w:rPr>
          <w:rFonts w:ascii="Calibri" w:hAnsi="Calibri"/>
          <w:sz w:val="21"/>
        </w:rPr>
        <w:t>Fit competences : product owner, product management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Consultant / Expert IA - Accompagnement &amp; Implémentation Métier</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https://www.free-work.com/fr/tech-it/job-mission/assistant-chef-de-projet/copy-of-pmo-transverse-chef-de-projet-senior-pilotage-si</w:t>
        </w:r>
      </w:hyperlink>
    </w:p>
    <w:p>
      <w:pPr>
        <w:pStyle w:val="ListBullet"/>
        <w:spacing w:after="80"/>
      </w:pPr>
      <w:r>
        <w:rPr>
          <w:rFonts w:ascii="Calibri" w:hAnsi="Calibri"/>
          <w:sz w:val="21"/>
        </w:rPr>
        <w:t>Entreprise : Zenith Rh</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Pour un client en Île-de-France, nous recherchons un Expert IA pour accélérer sa transformation numérique en intégrant l'intelligence artificielle dans ses processus opérationnels. La mission comprend une phase d'acculturation (animation de séminaires et ateliers) suivie d'un cadrage et déploiement opérationnel. Vous t…</w:t>
      </w:r>
    </w:p>
    <w:p>
      <w:pPr>
        <w:pStyle w:val="ListBullet"/>
        <w:spacing w:after="80"/>
      </w:pPr>
      <w:r>
        <w:rPr>
          <w:rFonts w:ascii="Calibri" w:hAnsi="Calibri"/>
          <w:sz w:val="21"/>
        </w:rPr>
        <w:t>Fit competences : consultant,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Manager / Product Owner</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https://www.free-work.com/fr/tech-it/job-mission/product-owner/product-manager-285</w:t>
        </w:r>
      </w:hyperlink>
    </w:p>
    <w:p>
      <w:pPr>
        <w:pStyle w:val="ListBullet"/>
        <w:spacing w:after="80"/>
      </w:pPr>
      <w:r>
        <w:rPr>
          <w:rFonts w:ascii="Calibri" w:hAnsi="Calibri"/>
          <w:sz w:val="21"/>
        </w:rPr>
        <w:t>Entreprise : TEOLIA CONSULTING</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un(e) Product Manager Senior pour rejoindre une équipe Produit en charge d'une plateforme logicielle stratégique. Vous interviendrez au sein d'un environnement Agile et collaborerez étroitement avec les équipes Produit, Développement et les différents métiers afin de piloter les évolutions du produit.…</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Product Owner AI</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https://www.free-work.com/fr/tech-it/job-mission/product-owner/product-owner-ai</w:t>
        </w:r>
      </w:hyperlink>
    </w:p>
    <w:p>
      <w:pPr>
        <w:pStyle w:val="ListBullet"/>
        <w:spacing w:after="80"/>
      </w:pPr>
      <w:r>
        <w:rPr>
          <w:rFonts w:ascii="Calibri" w:hAnsi="Calibri"/>
          <w:sz w:val="21"/>
        </w:rPr>
        <w:t>Entreprise : PARTECK INGENIERIE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Le Centre d'Excellence Opérationnelle AI recherche un Product Owner Technique AI pour piloter la feuille de route produit des solutions d'intelligence artificielle du groupe, à l'interface entre les métiers, les équipes techniques (architecture, data science, développement) et les instances de gouvernance IT/Risques.</w:t>
      </w:r>
    </w:p>
    <w:p>
      <w:pPr>
        <w:pStyle w:val="ListBullet"/>
        <w:spacing w:after="80"/>
      </w:pPr>
      <w:r>
        <w:rPr>
          <w:rFonts w:ascii="Calibri" w:hAnsi="Calibri"/>
          <w:sz w:val="21"/>
        </w:rPr>
        <w:t>Fit competences : product owner,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(H/F) Product Owner Solidworks</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https://www.free-work.com/fr/tech-it/job-mission/product-owner/h-f-product-owner-solidworks</w:t>
        </w:r>
      </w:hyperlink>
    </w:p>
    <w:p>
      <w:pPr>
        <w:pStyle w:val="ListBullet"/>
        <w:spacing w:after="80"/>
      </w:pPr>
      <w:r>
        <w:rPr>
          <w:rFonts w:ascii="Calibri" w:hAnsi="Calibri"/>
          <w:sz w:val="21"/>
        </w:rPr>
        <w:t>Entreprise : ADSearch</w:t>
      </w:r>
    </w:p>
    <w:p>
      <w:pPr>
        <w:pStyle w:val="ListBullet"/>
        <w:spacing w:after="80"/>
      </w:pPr>
      <w:r>
        <w:rPr>
          <w:rFonts w:ascii="Calibri" w:hAnsi="Calibri"/>
          <w:sz w:val="21"/>
        </w:rPr>
        <w:t>Localisation : Tassin-la-Demi-Lune</w:t>
      </w:r>
    </w:p>
    <w:p>
      <w:pPr>
        <w:pStyle w:val="ListBullet"/>
        <w:spacing w:after="80"/>
      </w:pPr>
      <w:r>
        <w:rPr>
          <w:rFonts w:ascii="Calibri" w:hAnsi="Calibri"/>
          <w:sz w:val="21"/>
        </w:rPr>
        <w:t>Description : Vous rejoignez un éditeur &amp; intégrateur de logiciels qui propose toute une gamme de solutions CAO pour le monde de l’industrie (Solidworks, Inventor, Catia, Autocad…). En tant que Product Owner , vous êtes l'interface entre les développeurs et les clients industriels / bureaux d'études: Vous définissez et priorisez la…</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Banque (H/F)</w:t>
      </w:r>
    </w:p>
    <w:p>
      <w:pPr>
        <w:spacing w:after="40" w:line="264" w:lineRule="auto"/>
      </w:pPr>
      <w:r>
        <w:rPr>
          <w:rFonts w:ascii="Calibri" w:hAnsi="Calibri"/>
          <w:b/>
          <w:color w:val="565F6C"/>
          <w:sz w:val="19"/>
        </w:rPr>
        <w:t>Source : free-work.com | Score : 5.3/10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https://www.free-work.com/fr/tech-it/job-mission/product-owner/product-owner-banque-h-f-2</w:t>
        </w:r>
      </w:hyperlink>
    </w:p>
    <w:p>
      <w:pPr>
        <w:pStyle w:val="ListBullet"/>
        <w:spacing w:after="80"/>
      </w:pPr>
      <w:r>
        <w:rPr>
          <w:rFonts w:ascii="Calibri" w:hAnsi="Calibri"/>
          <w:sz w:val="21"/>
        </w:rPr>
        <w:t>Entreprise : OBJECTWARE</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Dans le cadre du développement de nos activités auprès de grands acteurs du secteur bancaire et financier, nous recherchons un(e) Product Owner Banque afin d’accompagner la conception et l’évolution de produits et services digitaux. Vous interviendrez au sein d’équipes pluridisciplinaires, en lien étroit avec les métie…</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7. Chef de projet / Gestion des certificats SSL (H/F)</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https://www.free-work.com/fr/tech-it/job-mission/assistant-chef-de-projet/chef-de-projet-gestion-des-certificats-ssl-h-f</w:t>
        </w:r>
      </w:hyperlink>
    </w:p>
    <w:p>
      <w:pPr>
        <w:pStyle w:val="ListBullet"/>
        <w:spacing w:after="80"/>
      </w:pPr>
      <w:r>
        <w:rPr>
          <w:rFonts w:ascii="Calibri" w:hAnsi="Calibri"/>
          <w:sz w:val="21"/>
        </w:rPr>
        <w:t>Entreprise : WINDJ</w:t>
      </w:r>
    </w:p>
    <w:p>
      <w:pPr>
        <w:pStyle w:val="ListBullet"/>
        <w:spacing w:after="80"/>
      </w:pPr>
      <w:r>
        <w:rPr>
          <w:rFonts w:ascii="Calibri" w:hAnsi="Calibri"/>
          <w:sz w:val="21"/>
        </w:rPr>
        <w:t>Localisation : Bouches-du-Rhône</w:t>
      </w:r>
    </w:p>
    <w:p>
      <w:pPr>
        <w:pStyle w:val="ListBullet"/>
        <w:spacing w:after="80"/>
      </w:pPr>
      <w:r>
        <w:rPr>
          <w:rFonts w:ascii="Calibri" w:hAnsi="Calibri"/>
          <w:sz w:val="21"/>
        </w:rPr>
        <w:t>Description : Dans le cadre de la finalisation d’un projet de migration et d’automatisation de la gestion des certificats SSL , nous recherchons un(e) Chef de Projet pour piloter les derniers chantiers techniques et organisationnels et accompagner la mise en exploitation de la solution. Vos missions : Piloter l’automatisation du cyc…</w:t>
      </w:r>
    </w:p>
    <w:p>
      <w:pPr>
        <w:pStyle w:val="ListBullet"/>
        <w:spacing w:after="80"/>
      </w:pPr>
      <w:r>
        <w:rPr>
          <w:rFonts w:ascii="Calibri" w:hAnsi="Calibri"/>
          <w:sz w:val="21"/>
        </w:rPr>
        <w:t>Fit competences : chef de projet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8. Consultant Expert Référent IA Senior – Mission courte</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https://www.free-work.com/fr/tech-it/job-mission/expert-seo-consultant-referencement/consultant-expert-referent-ia-senior-mission-courte</w:t>
        </w:r>
      </w:hyperlink>
    </w:p>
    <w:p>
      <w:pPr>
        <w:pStyle w:val="ListBullet"/>
        <w:spacing w:after="80"/>
      </w:pPr>
      <w:r>
        <w:rPr>
          <w:rFonts w:ascii="Calibri" w:hAnsi="Calibri"/>
          <w:sz w:val="21"/>
        </w:rPr>
        <w:t>Entreprise : KEONI CONSULTING</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de la mission Dans le cadre de l’accélération des initiatives autour de la Data et de l’Intelligence Artificielle, nous recherchons un expert senior capable d’accompagner les directions métiers et les équipes IT dans l’identification, l’étude, le cadrage et la mise en œuvre de solutions innovantes à forte vale…</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9. Product Owner Observabilité / Dynatrace</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https://www.free-work.com/fr/tech-it/job-mission/product-owner/product-owner-observabilite-dynatrace</w:t>
        </w:r>
      </w:hyperlink>
    </w:p>
    <w:p>
      <w:pPr>
        <w:pStyle w:val="ListBullet"/>
        <w:spacing w:after="80"/>
      </w:pPr>
      <w:r>
        <w:rPr>
          <w:rFonts w:ascii="Calibri" w:hAnsi="Calibri"/>
          <w:sz w:val="21"/>
        </w:rPr>
        <w:t>Entreprise : WE +</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Dans le cadre du renforcement de nos équipes, nous recherchons un(e) Product Owner spécialisé(e) en Observabilité / APM , avec une forte expertise autour de Dynatrace . Vos missions En tant que Product Owner Observabilité , vous serez responsable du pilotage et de l’évolution des solutions de supervision et d’observabi…</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Product owner (F/H)</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https://www.free-work.com/fr/tech-it/job-mission/product-owner/product-owner-f-h-141</w:t>
        </w:r>
      </w:hyperlink>
    </w:p>
    <w:p>
      <w:pPr>
        <w:pStyle w:val="ListBullet"/>
        <w:spacing w:after="80"/>
      </w:pPr>
      <w:r>
        <w:rPr>
          <w:rFonts w:ascii="Calibri" w:hAnsi="Calibri"/>
          <w:sz w:val="21"/>
        </w:rPr>
        <w:t>Entreprise : Experis France</w:t>
      </w:r>
    </w:p>
    <w:p>
      <w:pPr>
        <w:pStyle w:val="ListBullet"/>
        <w:spacing w:after="80"/>
      </w:pPr>
      <w:r>
        <w:rPr>
          <w:rFonts w:ascii="Calibri" w:hAnsi="Calibri"/>
          <w:sz w:val="21"/>
        </w:rPr>
        <w:t>Localisation : Venelles</w:t>
      </w:r>
    </w:p>
    <w:p>
      <w:pPr>
        <w:pStyle w:val="ListBullet"/>
        <w:spacing w:after="80"/>
      </w:pPr>
      <w:r>
        <w:rPr>
          <w:rFonts w:ascii="Calibri" w:hAnsi="Calibri"/>
          <w:sz w:val="21"/>
        </w:rPr>
        <w:t>Description : Product owner (F/H) - Venelles Dans le cadre de l'évolution de ses solutions digitales dédiées au secteur immobilier, nous recherchons un(e) Product Owner pour rejoindre une organisation Agile et piloter plusieurs produits stratégiques à forte valeur métier. Véritable garant(e) de la vision produit, vous assurerez l'al…</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Product Owner Senior H/F - free-work.com (TJM: non communiqué)</w:t>
      </w:r>
    </w:p>
    <w:p>
      <w:pPr>
        <w:pStyle w:val="ListBullet"/>
        <w:spacing w:after="80"/>
      </w:pPr>
      <w:r>
        <w:rPr>
          <w:rFonts w:ascii="Calibri" w:hAnsi="Calibri"/>
          <w:sz w:val="21"/>
        </w:rPr>
        <w:t>Consultant / Expert IA - Accompagnement &amp; Implémentation Métier - free-work.com (TJM: non communiqué)</w:t>
      </w:r>
    </w:p>
    <w:p>
      <w:pPr>
        <w:pStyle w:val="ListBullet"/>
        <w:spacing w:after="80"/>
      </w:pPr>
      <w:r>
        <w:rPr>
          <w:rFonts w:ascii="Calibri" w:hAnsi="Calibri"/>
          <w:sz w:val="21"/>
        </w:rPr>
        <w:t>Product Manager / Product Owner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product-owner/product-owner-senior-h-f-28" TargetMode="External"/><Relationship Id="rId12" Type="http://schemas.openxmlformats.org/officeDocument/2006/relationships/hyperlink" Target="https://www.free-work.com/fr/tech-it/job-mission/assistant-chef-de-projet/copy-of-pmo-transverse-chef-de-projet-senior-pilotage-si" TargetMode="External"/><Relationship Id="rId13" Type="http://schemas.openxmlformats.org/officeDocument/2006/relationships/hyperlink" Target="https://www.free-work.com/fr/tech-it/job-mission/product-owner/product-manager-285" TargetMode="External"/><Relationship Id="rId14" Type="http://schemas.openxmlformats.org/officeDocument/2006/relationships/hyperlink" Target="https://www.free-work.com/fr/tech-it/job-mission/product-owner/product-owner-ai" TargetMode="External"/><Relationship Id="rId15" Type="http://schemas.openxmlformats.org/officeDocument/2006/relationships/hyperlink" Target="https://www.free-work.com/fr/tech-it/job-mission/product-owner/h-f-product-owner-solidworks" TargetMode="External"/><Relationship Id="rId16" Type="http://schemas.openxmlformats.org/officeDocument/2006/relationships/hyperlink" Target="https://www.free-work.com/fr/tech-it/job-mission/product-owner/product-owner-banque-h-f-2" TargetMode="External"/><Relationship Id="rId17" Type="http://schemas.openxmlformats.org/officeDocument/2006/relationships/hyperlink" Target="https://www.free-work.com/fr/tech-it/job-mission/assistant-chef-de-projet/chef-de-projet-gestion-des-certificats-ssl-h-f" TargetMode="External"/><Relationship Id="rId18" Type="http://schemas.openxmlformats.org/officeDocument/2006/relationships/hyperlink" Target="https://www.free-work.com/fr/tech-it/job-mission/expert-seo-consultant-referencement/consultant-expert-referent-ia-senior-mission-courte" TargetMode="External"/><Relationship Id="rId19" Type="http://schemas.openxmlformats.org/officeDocument/2006/relationships/hyperlink" Target="https://www.free-work.com/fr/tech-it/job-mission/product-owner/product-owner-observabilite-dynatrace" TargetMode="External"/><Relationship Id="rId20" Type="http://schemas.openxmlformats.org/officeDocument/2006/relationships/hyperlink" Target="https://www.free-work.com/fr/tech-it/job-mission/product-owner/product-owner-f-h-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