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NEWSLETTER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Contenus pour le positionnement de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2026-09-02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Veille de la semaine du 2 septembre 2026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d'article suffisamment pertinent cette semaine dans ma veille IA/Product.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Cas client : Accompagnement produit post-LBO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</w:t>
        <w:br/>
        <w:t>Michael est intervenu en tant que Product Manager freelance pour accompagner un groupe hotelier en pleine restructuration apres un LBO, avec des objectifs de croissance et de rentabilite.</w:t>
        <w:br/>
        <w:br/>
        <w:t>Notre intervention</w:t>
        <w:br/>
        <w:t>Mission confiee : Product Manager (freelance)</w:t>
        <w:br/>
        <w:t>Secteur : Hotellerie / Services</w:t>
        <w:br/>
        <w:br/>
        <w:t>Ce que nous avons fait :</w:t>
        <w:br/>
        <w:t>- Refonte du site web et de l'application mobile pour augmenter le taux de conversion</w:t>
        <w:br/>
        <w:t>- Mise en place et integration d'un PIM (Product Information Management)</w:t>
        <w:br/>
        <w:t>- Deploiement de solutions de reservation en ligne pour les clients directs</w:t>
        <w:br/>
        <w:t>- Management d'une equipe de Product Owners et de designers</w:t>
        <w:br/>
        <w:br/>
        <w:t>Resultats</w:t>
        <w:br/>
        <w:t>Augmentation du taux de reservation directe, reduction des couts d'acquisition, plateforme digitale unifiee.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Un point souvent neglige mais qui fait la difference : la clarte du cadrage en amont. Avant de lancer un projet, posez-vous 3 questions : quel est le probleme, pour qui, et comment saurons-nous que c'est resolu ?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Tendance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de tendance marquante cette semaine dans le secteur. Je continue la veille.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 - CONTENUS EDITORIAUX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