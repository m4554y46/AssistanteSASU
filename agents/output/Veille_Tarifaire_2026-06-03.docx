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VEILLE CONCURRENTIELLE TARIFAIRE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Analyse des TJM pratiques sur le marche freelance IT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2026-06-03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Position actuelle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cible actuel : 650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plancher : 550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Positionnement : </w:t>
      </w:r>
    </w:p>
    <w:p>
      <w:pPr>
        <w:spacing w:after="12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Analyse par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Profil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TJM moyen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Min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Max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Echantillon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Recommandation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Product Owner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Product Manager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Chef de projet IT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Consultant IA / Data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Scrum Master / Agile Coach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N/A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Donnees insuffisantes pour ce profil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Synthese et recommandation tarifaire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Pas assez de donnees pour calculer une moyenne de marche.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Actions recommandees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Aucune alerte tarifaire. Votre positionnement est coherent avec le marche.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