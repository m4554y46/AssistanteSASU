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- 2026-09-09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2026-09-09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CONSORT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Senior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https://www.free-work.com/fr/tech-it/job-mission/product-owner/product-owner-senior-h-f-28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CONSORT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Zenith Rh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/ Expert IA - Accompagnement &amp; Implémentation Métier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https://www.free-work.com/fr/tech-it/job-mission/assistant-chef-de-projet/copy-of-pmo-transverse-chef-de-projet-senior-pilotage-si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Zenith Rh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TEOLIA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Manager /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https://www.free-work.com/fr/tech-it/job-mission/product-owner/product-manager-285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TEOLIA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PARTECK INGENIERIE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AI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https://www.free-work.com/fr/tech-it/job-mission/product-owner/product-owner-ai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PARTECK INGENIERIE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ADSearch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(H/F) Product Owner Solidworks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https://www.free-work.com/fr/tech-it/job-mission/product-owner/h-f-product-owner-solidworks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ADSearch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OBJECTWARE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Banque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https://www.free-work.com/fr/tech-it/job-mission/product-owner/product-owner-banque-h-f-2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OBJECTWARE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WINDJ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/ Gestion des certificats SSL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https://www.free-work.com/fr/tech-it/job-mission/assistant-chef-de-projet/chef-de-projet-gestion-des-certificats-ssl-h-f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WINDJ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KEONI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Expert Référent IA Senior – Mission courte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https://www.free-work.com/fr/tech-it/job-mission/expert-seo-consultant-referencement/consultant-expert-referent-ia-senior-mission-courte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KEONI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WE +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Observabilité / Dynatrace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https://www.free-work.com/fr/tech-it/job-mission/product-owner/product-owner-observabilite-dynatrace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WE +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Experis France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(F/H)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https://www.free-work.com/fr/tech-it/job-mission/product-owner/product-owner-f-h-141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Experis France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product-owner/product-owner-senior-h-f-28" TargetMode="External"/><Relationship Id="rId12" Type="http://schemas.openxmlformats.org/officeDocument/2006/relationships/hyperlink" Target="https://www.free-work.com/fr/tech-it/job-mission/assistant-chef-de-projet/copy-of-pmo-transverse-chef-de-projet-senior-pilotage-si" TargetMode="External"/><Relationship Id="rId13" Type="http://schemas.openxmlformats.org/officeDocument/2006/relationships/hyperlink" Target="https://www.free-work.com/fr/tech-it/job-mission/product-owner/product-manager-285" TargetMode="External"/><Relationship Id="rId14" Type="http://schemas.openxmlformats.org/officeDocument/2006/relationships/hyperlink" Target="https://www.free-work.com/fr/tech-it/job-mission/product-owner/product-owner-ai" TargetMode="External"/><Relationship Id="rId15" Type="http://schemas.openxmlformats.org/officeDocument/2006/relationships/hyperlink" Target="https://www.free-work.com/fr/tech-it/job-mission/product-owner/h-f-product-owner-solidworks" TargetMode="External"/><Relationship Id="rId16" Type="http://schemas.openxmlformats.org/officeDocument/2006/relationships/hyperlink" Target="https://www.free-work.com/fr/tech-it/job-mission/product-owner/product-owner-banque-h-f-2" TargetMode="External"/><Relationship Id="rId17" Type="http://schemas.openxmlformats.org/officeDocument/2006/relationships/hyperlink" Target="https://www.free-work.com/fr/tech-it/job-mission/assistant-chef-de-projet/chef-de-projet-gestion-des-certificats-ssl-h-f" TargetMode="External"/><Relationship Id="rId18" Type="http://schemas.openxmlformats.org/officeDocument/2006/relationships/hyperlink" Target="https://www.free-work.com/fr/tech-it/job-mission/expert-seo-consultant-referencement/consultant-expert-referent-ia-senior-mission-courte" TargetMode="External"/><Relationship Id="rId19" Type="http://schemas.openxmlformats.org/officeDocument/2006/relationships/hyperlink" Target="https://www.free-work.com/fr/tech-it/job-mission/product-owner/product-owner-observabilite-dynatrace" TargetMode="External"/><Relationship Id="rId20" Type="http://schemas.openxmlformats.org/officeDocument/2006/relationships/hyperlink" Target="https://www.free-work.com/fr/tech-it/job-mission/product-owner/product-owner-f-h-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