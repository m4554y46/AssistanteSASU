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PROSPECTION PACK - EMAILS DE CONTACT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Drafts d'emails pour les missions cibles - 2026-10-21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2026-10-21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Emails de prospection generes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Prospection Pack</w:t>
              <w:br/>
            </w:r>
            <w:r>
              <w:rPr>
                <w:rFonts w:ascii="Calibri" w:hAnsi="Calibri"/>
                <w:color w:val="333333"/>
                <w:sz w:val="20"/>
              </w:rPr>
              <w:t>Profil propose : Michael ASSAYAG</w:t>
              <w:br/>
              <w:t>Positionnement : Senior Product &amp; Project Manager | Digital Transformation | Mobile | Omnichannel | IA</w:t>
              <w:br/>
              <w:t>Contacts generes : 10</w:t>
            </w:r>
          </w:p>
        </w:tc>
      </w:tr>
    </w:tbl>
    <w:p>
      <w:pPr>
        <w:spacing w:after="120" w:line="264" w:lineRule="auto"/>
      </w:pP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1 - ISALYS Digital Lab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Digital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1">
        <w:r>
          <w:rPr>
            <w:color w:val="0563C1"/>
            <w:u w:val="single"/>
          </w:rPr>
          <w:t>https://www.free-work.com/fr/tech-it/job-mission/product-owner/porduct-owner-digital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ISALYS Digital Lab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2 - REACTIS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Confirmé (H/F)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2">
        <w:r>
          <w:rPr>
            <w:color w:val="0563C1"/>
            <w:u w:val="single"/>
          </w:rPr>
          <w:t>https://www.free-work.com/fr/tech-it/job-mission/product-owner/product-owner-confirme-h-f-23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REACTIS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3 - KEONI CONSULTING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(PO) -KS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3">
        <w:r>
          <w:rPr>
            <w:color w:val="0563C1"/>
            <w:u w:val="single"/>
          </w:rPr>
          <w:t>https://www.free-work.com/fr/tech-it/job-mission/product-owner/product-owner-po-ks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KEONI CONSULTING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4 - Proxiad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Scrum Master – Squad Assistance IA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4">
        <w:r>
          <w:rPr>
            <w:color w:val="0563C1"/>
            <w:u w:val="single"/>
          </w:rPr>
          <w:t>https://www.free-work.com/fr/tech-it/job-mission/scrum-master/scrum-master-squad-assistance-ia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Proxiad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5 - Signe +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Ingénieur CaaS / Docker (N3)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5">
        <w:r>
          <w:rPr>
            <w:color w:val="0563C1"/>
            <w:u w:val="single"/>
          </w:rPr>
          <w:t>https://www.free-work.com/fr/tech-it/job-mission/ingenieur-apres-vente/ingenieur-caas-docker-n3-1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Signe +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6 - Atos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Technique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6">
        <w:r>
          <w:rPr>
            <w:color w:val="0563C1"/>
            <w:u w:val="single"/>
          </w:rPr>
          <w:t>https://www.free-work.com/fr/tech-it/job-mission/product-owner/product-owner-technique-62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Atos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7 - IT-newvision sas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Techno-Fonctionnel Web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7">
        <w:r>
          <w:rPr>
            <w:color w:val="0563C1"/>
            <w:u w:val="single"/>
          </w:rPr>
          <w:t>https://www.free-work.com/fr/tech-it/job-mission/administrateur-web/product-owner-techno-fonctionnel-web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IT-newvision sas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8 - CHARLI GROUP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SEO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8">
        <w:r>
          <w:rPr>
            <w:color w:val="0563C1"/>
            <w:u w:val="single"/>
          </w:rPr>
          <w:t>https://www.free-work.com/fr/tech-it/job-mission/expert-seo-consultant-referencement/product-owner-seo-2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CHARLI GROUP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9 - INGENIANCE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Directeur de programme SI Data Risques &amp; Finance - F/H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9">
        <w:r>
          <w:rPr>
            <w:color w:val="0563C1"/>
            <w:u w:val="single"/>
          </w:rPr>
          <w:t>https://www.free-work.com/fr/tech-it/job-mission/consultant/directeur-de-programme-si-data-risques-finance-f-h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INGENIANCE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10 - INGENIANCE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 PMO Contrôle des données - F/H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20">
        <w:r>
          <w:rPr>
            <w:color w:val="0563C1"/>
            <w:u w:val="single"/>
          </w:rPr>
          <w:t>https://www.free-work.com/fr/tech-it/job-mission/expert-e-protection-donnees/consultant-pmo-controle-des-donnees-f-h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INGENIANCE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ree-work.com/fr/tech-it/job-mission/product-owner/porduct-owner-digital" TargetMode="External"/><Relationship Id="rId12" Type="http://schemas.openxmlformats.org/officeDocument/2006/relationships/hyperlink" Target="https://www.free-work.com/fr/tech-it/job-mission/product-owner/product-owner-confirme-h-f-23" TargetMode="External"/><Relationship Id="rId13" Type="http://schemas.openxmlformats.org/officeDocument/2006/relationships/hyperlink" Target="https://www.free-work.com/fr/tech-it/job-mission/product-owner/product-owner-po-ks" TargetMode="External"/><Relationship Id="rId14" Type="http://schemas.openxmlformats.org/officeDocument/2006/relationships/hyperlink" Target="https://www.free-work.com/fr/tech-it/job-mission/scrum-master/scrum-master-squad-assistance-ia" TargetMode="External"/><Relationship Id="rId15" Type="http://schemas.openxmlformats.org/officeDocument/2006/relationships/hyperlink" Target="https://www.free-work.com/fr/tech-it/job-mission/ingenieur-apres-vente/ingenieur-caas-docker-n3-1" TargetMode="External"/><Relationship Id="rId16" Type="http://schemas.openxmlformats.org/officeDocument/2006/relationships/hyperlink" Target="https://www.free-work.com/fr/tech-it/job-mission/product-owner/product-owner-technique-62" TargetMode="External"/><Relationship Id="rId17" Type="http://schemas.openxmlformats.org/officeDocument/2006/relationships/hyperlink" Target="https://www.free-work.com/fr/tech-it/job-mission/administrateur-web/product-owner-techno-fonctionnel-web" TargetMode="External"/><Relationship Id="rId18" Type="http://schemas.openxmlformats.org/officeDocument/2006/relationships/hyperlink" Target="https://www.free-work.com/fr/tech-it/job-mission/expert-seo-consultant-referencement/product-owner-seo-2" TargetMode="External"/><Relationship Id="rId19" Type="http://schemas.openxmlformats.org/officeDocument/2006/relationships/hyperlink" Target="https://www.free-work.com/fr/tech-it/job-mission/consultant/directeur-de-programme-si-data-risques-finance-f-h" TargetMode="External"/><Relationship Id="rId20" Type="http://schemas.openxmlformats.org/officeDocument/2006/relationships/hyperlink" Target="https://www.free-work.com/fr/tech-it/job-mission/expert-e-protection-donnees/consultant-pmo-controle-des-donnees-f-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PROSPECTION PACK - EMAILS DE CONTACT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