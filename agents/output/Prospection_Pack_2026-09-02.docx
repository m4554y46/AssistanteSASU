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- 2026-09-02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2026-09-02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ECONOCOM INFOGERANCE ET SYSTEME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Consultant(e) PMO Junior -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https://www.free-work.com/fr/tech-it/job-mission/consultant/consultant-e-pmo-junior-h-f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ECONOCOM INFOGERANCE ET SYSTEME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R&amp;S TELECOM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Expert déploiement TOIP/ accompagnement des sites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https://www.free-work.com/fr/tech-it/job-mission/expert-e-protection-donnees/expert-deploiement-toip-accompagnement-des-sites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R&amp;S TELECOM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TEOLIA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Manager /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https://www.free-work.com/fr/tech-it/job-mission/product-owner/product-manager-285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TEOLIA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PARTECK INGENIERIE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AI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https://www.free-work.com/fr/tech-it/job-mission/product-owner/product-owner-ai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PARTECK INGENIERIE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I-lead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Data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https://www.free-work.com/fr/tech-it/job-mission/product-owner/product-owner-data-172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I-lead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STORM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AI Product Owner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https://www.free-work.com/fr/tech-it/job-mission/product-owner/ai-product-owner-h-f-1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STORM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LeHibou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Digital Product Owner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https://www.free-work.com/fr/tech-it/job-mission/product-owner/digital-product-owner-12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LeHibou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LeHibou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QA technico-fonctionnel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https://www.free-work.com/fr/tech-it/job-mission/consultant-fonctionnel/qa-technico-fonctionnel-43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LeHibou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STORM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Consultant Process Mining Celonis (H/F)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https://www.free-work.com/fr/tech-it/job-mission/consultant/consultant-process-mining-celonis-h-f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STORM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INFOTEL CONSEIL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https://www.free-work.com/fr/tech-it/job-mission/product-owner/product-owner-h-f-1261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INFOTEL CONSEIL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consultant/consultant-e-pmo-junior-h-f" TargetMode="External"/><Relationship Id="rId12" Type="http://schemas.openxmlformats.org/officeDocument/2006/relationships/hyperlink" Target="https://www.free-work.com/fr/tech-it/job-mission/expert-e-protection-donnees/expert-deploiement-toip-accompagnement-des-sites" TargetMode="External"/><Relationship Id="rId13" Type="http://schemas.openxmlformats.org/officeDocument/2006/relationships/hyperlink" Target="https://www.free-work.com/fr/tech-it/job-mission/product-owner/product-manager-285" TargetMode="External"/><Relationship Id="rId14" Type="http://schemas.openxmlformats.org/officeDocument/2006/relationships/hyperlink" Target="https://www.free-work.com/fr/tech-it/job-mission/product-owner/product-owner-ai" TargetMode="External"/><Relationship Id="rId15" Type="http://schemas.openxmlformats.org/officeDocument/2006/relationships/hyperlink" Target="https://www.free-work.com/fr/tech-it/job-mission/product-owner/product-owner-data-172" TargetMode="External"/><Relationship Id="rId16" Type="http://schemas.openxmlformats.org/officeDocument/2006/relationships/hyperlink" Target="https://www.free-work.com/fr/tech-it/job-mission/product-owner/ai-product-owner-h-f-1" TargetMode="External"/><Relationship Id="rId17" Type="http://schemas.openxmlformats.org/officeDocument/2006/relationships/hyperlink" Target="https://www.free-work.com/fr/tech-it/job-mission/product-owner/digital-product-owner-12" TargetMode="External"/><Relationship Id="rId18" Type="http://schemas.openxmlformats.org/officeDocument/2006/relationships/hyperlink" Target="https://www.free-work.com/fr/tech-it/job-mission/consultant-fonctionnel/qa-technico-fonctionnel-43" TargetMode="External"/><Relationship Id="rId19" Type="http://schemas.openxmlformats.org/officeDocument/2006/relationships/hyperlink" Target="https://www.free-work.com/fr/tech-it/job-mission/consultant/consultant-process-mining-celonis-h-f" TargetMode="External"/><Relationship Id="rId20" Type="http://schemas.openxmlformats.org/officeDocument/2006/relationships/hyperlink" Target="https://www.free-work.com/fr/tech-it/job-mission/product-owner/product-owner-h-f-12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