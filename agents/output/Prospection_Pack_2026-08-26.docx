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- 2026-08-26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2026-08-26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CELAD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Chef de Projet/ Product Owner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https://www.free-work.com/fr/tech-it/job-mission/scrum-master/chef-de-projet-scrum-master-h-f-36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CELAD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NORGAY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Agroalimentaire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https://www.free-work.com/fr/tech-it/job-mission/product-owner/product-owner-h-f-1251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NORGAY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ECONOCOM INFOGERANCE ET SYSTEME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Ingénieur systèmes et réseaux / Chef de projet technique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https://www.free-work.com/fr/tech-it/job-mission/chef-de-projet-systemes-et-reseaux/ingenieur-systemes-et-reseaux-chef-de-projet-technique-h-f-1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ECONOCOM INFOGERANCE ET SYSTEME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TEOLIA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Manager / Product Owner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https://www.free-work.com/fr/tech-it/job-mission/product-owner/product-manager-285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TEOLIA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ECONOCOM INFOGERANCE ET SYSTEME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Technicien informatique de proximité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https://www.free-work.com/fr/tech-it/job-mission/technicien-micro-informatique/technicien-informatique-de-proximite-8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ECONOCOM INFOGERANCE ET SYSTEME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EXMC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Un(e) Product Owner - Luxembourg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https://www.free-work.com/fr/tech-it/job-mission/product-owner/un-e-product-owner-luxembourg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EXMC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Octopus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chef de projet IT Miles (Miles obligatoire)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https://www.free-work.com/fr/tech-it/job-mission/assistant-chef-de-projet/chef-de-projet-it-miles-miles-obligatoire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Octopus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EBMC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AMOA Supply chain Peoplesoft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https://www.free-work.com/fr/tech-it/job-mission/consultant-moa-amoa/amoa-supply-chain-peoplesoft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EBMC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VISIAN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Cybersécurité SAST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https://www.free-work.com/fr/tech-it/job-mission/consultant-cyber-securite/consultant-cybersecurite-sast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VISIAN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ISUPPLIER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[SCH] Ingénieur IA – Filière Clients - 1817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https://www.free-work.com/fr/tech-it/job-mission/ingenieur-apres-vente/sch-ingenieur-ia-filiere-clients-1817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ISUPPLIER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scrum-master/chef-de-projet-scrum-master-h-f-36" TargetMode="External"/><Relationship Id="rId12" Type="http://schemas.openxmlformats.org/officeDocument/2006/relationships/hyperlink" Target="https://www.free-work.com/fr/tech-it/job-mission/product-owner/product-owner-h-f-1251" TargetMode="External"/><Relationship Id="rId13" Type="http://schemas.openxmlformats.org/officeDocument/2006/relationships/hyperlink" Target="https://www.free-work.com/fr/tech-it/job-mission/chef-de-projet-systemes-et-reseaux/ingenieur-systemes-et-reseaux-chef-de-projet-technique-h-f-1" TargetMode="External"/><Relationship Id="rId14" Type="http://schemas.openxmlformats.org/officeDocument/2006/relationships/hyperlink" Target="https://www.free-work.com/fr/tech-it/job-mission/product-owner/product-manager-285" TargetMode="External"/><Relationship Id="rId15" Type="http://schemas.openxmlformats.org/officeDocument/2006/relationships/hyperlink" Target="https://www.free-work.com/fr/tech-it/job-mission/technicien-micro-informatique/technicien-informatique-de-proximite-8" TargetMode="External"/><Relationship Id="rId16" Type="http://schemas.openxmlformats.org/officeDocument/2006/relationships/hyperlink" Target="https://www.free-work.com/fr/tech-it/job-mission/product-owner/un-e-product-owner-luxembourg" TargetMode="External"/><Relationship Id="rId17" Type="http://schemas.openxmlformats.org/officeDocument/2006/relationships/hyperlink" Target="https://www.free-work.com/fr/tech-it/job-mission/assistant-chef-de-projet/chef-de-projet-it-miles-miles-obligatoire" TargetMode="External"/><Relationship Id="rId18" Type="http://schemas.openxmlformats.org/officeDocument/2006/relationships/hyperlink" Target="https://www.free-work.com/fr/tech-it/job-mission/consultant-moa-amoa/amoa-supply-chain-peoplesoft" TargetMode="External"/><Relationship Id="rId19" Type="http://schemas.openxmlformats.org/officeDocument/2006/relationships/hyperlink" Target="https://www.free-work.com/fr/tech-it/job-mission/consultant-cyber-securite/consultant-cybersecurite-sast" TargetMode="External"/><Relationship Id="rId20" Type="http://schemas.openxmlformats.org/officeDocument/2006/relationships/hyperlink" Target="https://www.free-work.com/fr/tech-it/job-mission/ingenieur-apres-vente/sch-ingenieur-ia-filiere-clients-18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