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PROSPECTION PACK - EMAILS DE CONTACT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Drafts d'emails pour les missions cibles - 2026-08-19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2026-08-19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Emails de prospection generes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00"/>
      </w:tblGrid>
      <w:tr>
        <w:tc>
          <w:tcPr>
            <w:tcW w:type="dxa" w:w="9800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Prospection Pack</w:t>
              <w:br/>
            </w:r>
            <w:r>
              <w:rPr>
                <w:rFonts w:ascii="Calibri" w:hAnsi="Calibri"/>
                <w:color w:val="333333"/>
                <w:sz w:val="20"/>
              </w:rPr>
              <w:t>Profil propose : Michael ASSAYAG</w:t>
              <w:br/>
              <w:t>Positionnement : Senior Product &amp; Project Manager | Digital Transformation | Mobile | Omnichannel | IA</w:t>
              <w:br/>
              <w:t>Contacts generes : 10</w:t>
            </w:r>
          </w:p>
        </w:tc>
      </w:tr>
    </w:tbl>
    <w:p>
      <w:pPr>
        <w:spacing w:after="120" w:line="264" w:lineRule="auto"/>
      </w:pP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1 - NORGAY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Agroalimentaire (H/F)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1">
        <w:r>
          <w:rPr>
            <w:color w:val="0563C1"/>
            <w:u w:val="single"/>
          </w:rPr>
          <w:t>https://www.free-work.com/fr/tech-it/job-mission/product-owner/product-owner-h-f-1251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NORGAY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2 - Mon Consultant Indépendant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Chef de projet orienté pilotage data et digital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2">
        <w:r>
          <w:rPr>
            <w:color w:val="0563C1"/>
            <w:u w:val="single"/>
          </w:rPr>
          <w:t>https://www.free-work.com/fr/tech-it/job-mission/chef-de-projet-digital/chef-de-projet-oriente-pilotage-data-et-digital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Mon Consultant Indépendant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3 - LeHibou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ITSM Platform Architect / Technical Product Owner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3">
        <w:r>
          <w:rPr>
            <w:color w:val="0563C1"/>
            <w:u w:val="single"/>
          </w:rPr>
          <w:t>https://www.free-work.com/fr/tech-it/job-mission/product-owner/itsm-platform-architect-technical-product-owner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LeHibou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4 - CAT-AMANIA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Chef de projet / Product Owner orienté DATA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4">
        <w:r>
          <w:rPr>
            <w:color w:val="0563C1"/>
            <w:u w:val="single"/>
          </w:rPr>
          <w:t>https://www.free-work.com/fr/tech-it/job-mission/assistant-chef-de-projet/chef-de-projet-product-owner-oriente-data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CAT-AMANIA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5 - Avanda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Consultant Technique ServiceNow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5">
        <w:r>
          <w:rPr>
            <w:color w:val="0563C1"/>
            <w:u w:val="single"/>
          </w:rPr>
          <w:t>https://www.free-work.com/fr/tech-it/job-mission/consultant-technique/consultant-technique-servicenow-7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Avanda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6 - FRISBEE PROFILING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Digital Product Owner E-commerce (H/F)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6">
        <w:r>
          <w:rPr>
            <w:color w:val="0563C1"/>
            <w:u w:val="single"/>
          </w:rPr>
          <w:t>https://www.free-work.com/fr/tech-it/job-mission/chef-de-projet-e-commerce/digital-product-owner-e-commerce-h-f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FRISBEE PROFILING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7 - FF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Data : Retail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7">
        <w:r>
          <w:rPr>
            <w:color w:val="0563C1"/>
            <w:u w:val="single"/>
          </w:rPr>
          <w:t>https://www.free-work.com/fr/tech-it/job-mission/product-owner/product-owner-data-retail-1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FF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8 - LeHibou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Business Relationship Manager - BRM IT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8">
        <w:r>
          <w:rPr>
            <w:color w:val="0563C1"/>
            <w:u w:val="single"/>
          </w:rPr>
          <w:t>https://www.free-work.com/fr/tech-it/job-mission/business-analyst/business-relationship-manager-brm-it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LeHibou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9 - PROPULSE IT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/ QA - e-commerce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9">
        <w:r>
          <w:rPr>
            <w:color w:val="0563C1"/>
            <w:u w:val="single"/>
          </w:rPr>
          <w:t>https://www.free-work.com/fr/tech-it/job-mission/chef-de-projet-e-commerce/product-owner-qa-e-commerce-18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PROPULSE IT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10 - Mon Consultant Indépendant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Directeur des achats non alimentaires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20">
        <w:r>
          <w:rPr>
            <w:color w:val="0563C1"/>
            <w:u w:val="single"/>
          </w:rPr>
          <w:t>https://www.free-work.com/fr/tech-it/job-mission/directeur-des-systemes-dinformation-dsi/directeur-des-achats-non-alimentaires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Mon Consultant Indépendant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ree-work.com/fr/tech-it/job-mission/product-owner/product-owner-h-f-1251" TargetMode="External"/><Relationship Id="rId12" Type="http://schemas.openxmlformats.org/officeDocument/2006/relationships/hyperlink" Target="https://www.free-work.com/fr/tech-it/job-mission/chef-de-projet-digital/chef-de-projet-oriente-pilotage-data-et-digital" TargetMode="External"/><Relationship Id="rId13" Type="http://schemas.openxmlformats.org/officeDocument/2006/relationships/hyperlink" Target="https://www.free-work.com/fr/tech-it/job-mission/product-owner/itsm-platform-architect-technical-product-owner" TargetMode="External"/><Relationship Id="rId14" Type="http://schemas.openxmlformats.org/officeDocument/2006/relationships/hyperlink" Target="https://www.free-work.com/fr/tech-it/job-mission/assistant-chef-de-projet/chef-de-projet-product-owner-oriente-data" TargetMode="External"/><Relationship Id="rId15" Type="http://schemas.openxmlformats.org/officeDocument/2006/relationships/hyperlink" Target="https://www.free-work.com/fr/tech-it/job-mission/consultant-technique/consultant-technique-servicenow-7" TargetMode="External"/><Relationship Id="rId16" Type="http://schemas.openxmlformats.org/officeDocument/2006/relationships/hyperlink" Target="https://www.free-work.com/fr/tech-it/job-mission/chef-de-projet-e-commerce/digital-product-owner-e-commerce-h-f" TargetMode="External"/><Relationship Id="rId17" Type="http://schemas.openxmlformats.org/officeDocument/2006/relationships/hyperlink" Target="https://www.free-work.com/fr/tech-it/job-mission/product-owner/product-owner-data-retail-1" TargetMode="External"/><Relationship Id="rId18" Type="http://schemas.openxmlformats.org/officeDocument/2006/relationships/hyperlink" Target="https://www.free-work.com/fr/tech-it/job-mission/business-analyst/business-relationship-manager-brm-it" TargetMode="External"/><Relationship Id="rId19" Type="http://schemas.openxmlformats.org/officeDocument/2006/relationships/hyperlink" Target="https://www.free-work.com/fr/tech-it/job-mission/chef-de-projet-e-commerce/product-owner-qa-e-commerce-18" TargetMode="External"/><Relationship Id="rId20" Type="http://schemas.openxmlformats.org/officeDocument/2006/relationships/hyperlink" Target="https://www.free-work.com/fr/tech-it/job-mission/directeur-des-systemes-dinformation-dsi/directeur-des-achats-non-alimentai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PROSPECTION PACK - EMAILS DE CONTACT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