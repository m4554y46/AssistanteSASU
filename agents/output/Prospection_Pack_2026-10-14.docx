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- 2026-10-14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2026-10-14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AI Product Lead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https://www.free-work.com/fr/tech-it/job-mission/lead-developer/ai-product-lead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Okara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https://www.free-work.com/fr/tech-it/job-mission/product-owner/product-owner-h-f-1281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Okara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FED SAS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https://www.free-work.com/fr/tech-it/job-mission/product-owner/product-owner-h-f-1279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FED SAS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RUN PIM/DAM – Chef de Projet Intégration Data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https://www.free-work.com/fr/tech-it/job-mission/assistant-chef-de-projet/consultant-run-pim-dam-chef-de-projet-integration-data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KEONI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(PO) -KS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https://www.free-work.com/fr/tech-it/job-mission/product-owner/product-owner-po-ks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KEONI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ABSIS CONSEIL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confirmé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https://www.free-work.com/fr/tech-it/job-mission/product-owner/product-owner-confirme-26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ABSIS CONSEIL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ECONOCOM INFOGERANCE ET SYSTEME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Technicien informatique de proximité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https://www.free-work.com/fr/tech-it/job-mission/technicien-micro-informatique/technicien-informatique-de-proximite-9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ECONOCOM INFOGERANCE ET SYSTEME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Talents Finance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- SAAS - Paris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https://www.free-work.com/fr/tech-it/job-mission/product-owner/product-owner-saas-paris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Talents Finance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QUALIS ESN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TIM FUTUR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https://www.free-work.com/fr/tech-it/job-mission/product-owner/product-owner-tim-futur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QUALIS ESN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ODHCOM - FREELANCEREPUBLIK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Chef de projet technique / Technico-fonctionnel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https://www.free-work.com/fr/tech-it/job-mission/assistant-chef-de-projet/chef-de-projet-technique-technico-fonctionnel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ODHCOM - FREELANCEREPUBLIK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lead-developer/ai-product-lead" TargetMode="External"/><Relationship Id="rId12" Type="http://schemas.openxmlformats.org/officeDocument/2006/relationships/hyperlink" Target="https://www.free-work.com/fr/tech-it/job-mission/product-owner/product-owner-h-f-1281" TargetMode="External"/><Relationship Id="rId13" Type="http://schemas.openxmlformats.org/officeDocument/2006/relationships/hyperlink" Target="https://www.free-work.com/fr/tech-it/job-mission/product-owner/product-owner-h-f-1279" TargetMode="External"/><Relationship Id="rId14" Type="http://schemas.openxmlformats.org/officeDocument/2006/relationships/hyperlink" Target="https://www.free-work.com/fr/tech-it/job-mission/assistant-chef-de-projet/consultant-run-pim-dam-chef-de-projet-integration-data" TargetMode="External"/><Relationship Id="rId15" Type="http://schemas.openxmlformats.org/officeDocument/2006/relationships/hyperlink" Target="https://www.free-work.com/fr/tech-it/job-mission/product-owner/product-owner-po-ks" TargetMode="External"/><Relationship Id="rId16" Type="http://schemas.openxmlformats.org/officeDocument/2006/relationships/hyperlink" Target="https://www.free-work.com/fr/tech-it/job-mission/product-owner/product-owner-confirme-26" TargetMode="External"/><Relationship Id="rId17" Type="http://schemas.openxmlformats.org/officeDocument/2006/relationships/hyperlink" Target="https://www.free-work.com/fr/tech-it/job-mission/technicien-micro-informatique/technicien-informatique-de-proximite-9" TargetMode="External"/><Relationship Id="rId18" Type="http://schemas.openxmlformats.org/officeDocument/2006/relationships/hyperlink" Target="https://www.free-work.com/fr/tech-it/job-mission/product-owner/product-owner-saas-paris" TargetMode="External"/><Relationship Id="rId19" Type="http://schemas.openxmlformats.org/officeDocument/2006/relationships/hyperlink" Target="https://www.free-work.com/fr/tech-it/job-mission/product-owner/product-owner-tim-futur" TargetMode="External"/><Relationship Id="rId20" Type="http://schemas.openxmlformats.org/officeDocument/2006/relationships/hyperlink" Target="https://www.free-work.com/fr/tech-it/job-mission/assistant-chef-de-projet/chef-de-projet-technique-technico-fonction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