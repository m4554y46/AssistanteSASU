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PROSPECTION PACK - EMAILS DE CONTACT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Drafts d'emails pour les missions cibles - 2026-09-30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2026-09-30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Emails de prospection generes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00"/>
      </w:tblGrid>
      <w:tr>
        <w:tc>
          <w:tcPr>
            <w:tcW w:type="dxa" w:w="9800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Prospection Pack</w:t>
              <w:br/>
            </w:r>
            <w:r>
              <w:rPr>
                <w:rFonts w:ascii="Calibri" w:hAnsi="Calibri"/>
                <w:color w:val="333333"/>
                <w:sz w:val="20"/>
              </w:rPr>
              <w:t>Profil propose : Michael ASSAYAG</w:t>
              <w:br/>
              <w:t>Positionnement : Senior Product &amp; Project Manager | Digital Transformation | Mobile | Omnichannel | IA</w:t>
              <w:br/>
              <w:t>Contacts generes : 10</w:t>
            </w:r>
          </w:p>
        </w:tc>
      </w:tr>
    </w:tbl>
    <w:p>
      <w:pPr>
        <w:spacing w:after="120" w:line="264" w:lineRule="auto"/>
      </w:pP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1 - ODHCOM - FREELANCEREPUBLIK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AI Product Lead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1">
        <w:r>
          <w:rPr>
            <w:color w:val="0563C1"/>
            <w:u w:val="single"/>
          </w:rPr>
          <w:t>https://www.free-work.com/fr/tech-it/job-mission/lead-developer/ai-product-lead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ODHCOM - FREELANCEREPUBLIK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2 - Hexagone Digitale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Intégrateur Linux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2">
        <w:r>
          <w:rPr>
            <w:color w:val="0563C1"/>
            <w:u w:val="single"/>
          </w:rPr>
          <w:t>https://www.free-work.com/fr/tech-it/job-mission/administrateur-systeme-linux/integrateur-linux-10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Hexagone Digitale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3 - VISIAN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Monétique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3">
        <w:r>
          <w:rPr>
            <w:color w:val="0563C1"/>
            <w:u w:val="single"/>
          </w:rPr>
          <w:t>https://www.free-work.com/fr/tech-it/job-mission/expert-e-monetique/product-owner-monetique-12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VISIAN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4 - ODHCOM - FREELANCEREPUBLIK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Delivery Manager (F/H)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4">
        <w:r>
          <w:rPr>
            <w:color w:val="0563C1"/>
            <w:u w:val="single"/>
          </w:rPr>
          <w:t>https://www.free-work.com/fr/tech-it/job-mission/gestionnaire-prestation-services/delivery-manager-f-h-12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ODHCOM - FREELANCEREPUBLIK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5 - Zenith Rh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Gestion des stocks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5">
        <w:r>
          <w:rPr>
            <w:color w:val="0563C1"/>
            <w:u w:val="single"/>
          </w:rPr>
          <w:t>https://www.free-work.com/fr/tech-it/job-mission/assistant-chef-de-projet/chef-de-projet-it-supply-chain-back-office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Zenith Rh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6 - LeHibou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Senior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6">
        <w:r>
          <w:rPr>
            <w:color w:val="0563C1"/>
            <w:u w:val="single"/>
          </w:rPr>
          <w:t>https://www.free-work.com/fr/tech-it/job-mission/product-owner/product-owner-senior-81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LeHibou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7 - ASTRELYA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E commerce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7">
        <w:r>
          <w:rPr>
            <w:color w:val="0563C1"/>
            <w:u w:val="single"/>
          </w:rPr>
          <w:t>https://www.free-work.com/fr/tech-it/job-mission/chef-de-projet-e-commerce/product-owner-e-commerce-63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ASTRELYA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8 - S-quaar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H/F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8">
        <w:r>
          <w:rPr>
            <w:color w:val="0563C1"/>
            <w:u w:val="single"/>
          </w:rPr>
          <w:t>https://www.free-work.com/fr/tech-it/job-mission/product-owner/product-owner-h-f-1274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S-quaar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9 - Mon Consultant Indépendant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Chef de projet achats S2P/P2P - pilotage hypercare ESKER ( Vitry-sur-Seine 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9">
        <w:r>
          <w:rPr>
            <w:color w:val="0563C1"/>
            <w:u w:val="single"/>
          </w:rPr>
          <w:t>https://www.free-work.com/fr/tech-it/job-mission/assistant-chef-de-projet/chef-de-projet-achats-s2p-p2p-pilotage-hypercare-esker-vitry-sur-seine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Mon Consultant Indépendant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10 - Talents Finance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- SAAS - Paris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20">
        <w:r>
          <w:rPr>
            <w:color w:val="0563C1"/>
            <w:u w:val="single"/>
          </w:rPr>
          <w:t>https://www.free-work.com/fr/tech-it/job-mission/product-owner/product-owner-saas-paris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Talents Finance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ree-work.com/fr/tech-it/job-mission/lead-developer/ai-product-lead" TargetMode="External"/><Relationship Id="rId12" Type="http://schemas.openxmlformats.org/officeDocument/2006/relationships/hyperlink" Target="https://www.free-work.com/fr/tech-it/job-mission/administrateur-systeme-linux/integrateur-linux-10" TargetMode="External"/><Relationship Id="rId13" Type="http://schemas.openxmlformats.org/officeDocument/2006/relationships/hyperlink" Target="https://www.free-work.com/fr/tech-it/job-mission/expert-e-monetique/product-owner-monetique-12" TargetMode="External"/><Relationship Id="rId14" Type="http://schemas.openxmlformats.org/officeDocument/2006/relationships/hyperlink" Target="https://www.free-work.com/fr/tech-it/job-mission/gestionnaire-prestation-services/delivery-manager-f-h-12" TargetMode="External"/><Relationship Id="rId15" Type="http://schemas.openxmlformats.org/officeDocument/2006/relationships/hyperlink" Target="https://www.free-work.com/fr/tech-it/job-mission/assistant-chef-de-projet/chef-de-projet-it-supply-chain-back-office" TargetMode="External"/><Relationship Id="rId16" Type="http://schemas.openxmlformats.org/officeDocument/2006/relationships/hyperlink" Target="https://www.free-work.com/fr/tech-it/job-mission/product-owner/product-owner-senior-81" TargetMode="External"/><Relationship Id="rId17" Type="http://schemas.openxmlformats.org/officeDocument/2006/relationships/hyperlink" Target="https://www.free-work.com/fr/tech-it/job-mission/chef-de-projet-e-commerce/product-owner-e-commerce-63" TargetMode="External"/><Relationship Id="rId18" Type="http://schemas.openxmlformats.org/officeDocument/2006/relationships/hyperlink" Target="https://www.free-work.com/fr/tech-it/job-mission/product-owner/product-owner-h-f-1274" TargetMode="External"/><Relationship Id="rId19" Type="http://schemas.openxmlformats.org/officeDocument/2006/relationships/hyperlink" Target="https://www.free-work.com/fr/tech-it/job-mission/assistant-chef-de-projet/chef-de-projet-achats-s2p-p2p-pilotage-hypercare-esker-vitry-sur-seine" TargetMode="External"/><Relationship Id="rId20" Type="http://schemas.openxmlformats.org/officeDocument/2006/relationships/hyperlink" Target="https://www.free-work.com/fr/tech-it/job-mission/product-owner/product-owner-saas-par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PROSPECTION PACK - EMAILS DE CONTACT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