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PROSPECTION PACK - EMAILS DE CONTACT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Drafts d'emails pour les missions cibles - 2026-09-23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2026-09-23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Emails de prospection generes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00"/>
      </w:tblGrid>
      <w:tr>
        <w:tc>
          <w:tcPr>
            <w:tcW w:type="dxa" w:w="9800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Prospection Pack</w:t>
              <w:br/>
            </w:r>
            <w:r>
              <w:rPr>
                <w:rFonts w:ascii="Calibri" w:hAnsi="Calibri"/>
                <w:color w:val="333333"/>
                <w:sz w:val="20"/>
              </w:rPr>
              <w:t>Profil propose : Michael ASSAYAG</w:t>
              <w:br/>
              <w:t>Positionnement : Senior Product &amp; Project Manager | Digital Transformation | Mobile | Omnichannel | IA</w:t>
              <w:br/>
              <w:t>Contacts generes : 10</w:t>
            </w:r>
          </w:p>
        </w:tc>
      </w:tr>
    </w:tbl>
    <w:p>
      <w:pPr>
        <w:spacing w:after="120" w:line="264" w:lineRule="auto"/>
      </w:pP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1 - VISIAN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Monétique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1">
        <w:r>
          <w:rPr>
            <w:color w:val="0563C1"/>
            <w:u w:val="single"/>
          </w:rPr>
          <w:t>https://www.free-work.com/fr/tech-it/job-mission/expert-e-monetique/product-owner-monetique-12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VISIAN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2 - ARDEMIS PARTNERS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Expérience monétique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2">
        <w:r>
          <w:rPr>
            <w:color w:val="0563C1"/>
            <w:u w:val="single"/>
          </w:rPr>
          <w:t>https://www.free-work.com/fr/tech-it/job-mission/expert-e-monetique/product-owner-experience-monetique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ARDEMIS PARTNERS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3 - VISIAN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GED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3">
        <w:r>
          <w:rPr>
            <w:color w:val="0563C1"/>
            <w:u w:val="single"/>
          </w:rPr>
          <w:t>https://www.free-work.com/fr/tech-it/job-mission/product-owner/product-owner-ged-3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VISIAN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4 - REACTIS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Confirmé H/F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4">
        <w:r>
          <w:rPr>
            <w:color w:val="0563C1"/>
            <w:u w:val="single"/>
          </w:rPr>
          <w:t>https://www.free-work.com/fr/tech-it/job-mission/product-owner/product-owner-confirme-h-f-21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REACTIS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5 - TECOS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Chef de Projet déploiement XRAY &amp; Migration des référentiels de test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5">
        <w:r>
          <w:rPr>
            <w:color w:val="0563C1"/>
            <w:u w:val="single"/>
          </w:rPr>
          <w:t>https://www.free-work.com/fr/tech-it/job-mission/assistant-chef-de-projet/chef-de-projet-deploiement-xray-migration-des-referentiels-de-test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TECOS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6 - Hexagone Digitale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Back Office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6">
        <w:r>
          <w:rPr>
            <w:color w:val="0563C1"/>
            <w:u w:val="single"/>
          </w:rPr>
          <w:t>https://www.free-work.com/fr/tech-it/job-mission/product-owner/product-owner-back-office-5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Hexagone Digitale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7 - VISIAN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LowCode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7">
        <w:r>
          <w:rPr>
            <w:color w:val="0563C1"/>
            <w:u w:val="single"/>
          </w:rPr>
          <w:t>https://www.free-work.com/fr/tech-it/job-mission/product-owner/product-owner-lowcode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VISIAN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8 - ODHCOM - FREELANCEREPUBLIK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Scrum Master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8">
        <w:r>
          <w:rPr>
            <w:color w:val="0563C1"/>
            <w:u w:val="single"/>
          </w:rPr>
          <w:t>https://www.free-work.com/fr/tech-it/job-mission/scrum-master/scrum-master-1406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ODHCOM - FREELANCEREPUBLIK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9 - Talents Finance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- SAAS - Paris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9">
        <w:r>
          <w:rPr>
            <w:color w:val="0563C1"/>
            <w:u w:val="single"/>
          </w:rPr>
          <w:t>https://www.free-work.com/fr/tech-it/job-mission/product-owner/product-owner-saas-paris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Talents Finance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10 - ESENCA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20">
        <w:r>
          <w:rPr>
            <w:color w:val="0563C1"/>
            <w:u w:val="single"/>
          </w:rPr>
          <w:t>https://www.free-work.com/fr/tech-it/job-mission/product-owner/product-owner-1372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ESENCA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ree-work.com/fr/tech-it/job-mission/expert-e-monetique/product-owner-monetique-12" TargetMode="External"/><Relationship Id="rId12" Type="http://schemas.openxmlformats.org/officeDocument/2006/relationships/hyperlink" Target="https://www.free-work.com/fr/tech-it/job-mission/expert-e-monetique/product-owner-experience-monetique" TargetMode="External"/><Relationship Id="rId13" Type="http://schemas.openxmlformats.org/officeDocument/2006/relationships/hyperlink" Target="https://www.free-work.com/fr/tech-it/job-mission/product-owner/product-owner-ged-3" TargetMode="External"/><Relationship Id="rId14" Type="http://schemas.openxmlformats.org/officeDocument/2006/relationships/hyperlink" Target="https://www.free-work.com/fr/tech-it/job-mission/product-owner/product-owner-confirme-h-f-21" TargetMode="External"/><Relationship Id="rId15" Type="http://schemas.openxmlformats.org/officeDocument/2006/relationships/hyperlink" Target="https://www.free-work.com/fr/tech-it/job-mission/assistant-chef-de-projet/chef-de-projet-deploiement-xray-migration-des-referentiels-de-test" TargetMode="External"/><Relationship Id="rId16" Type="http://schemas.openxmlformats.org/officeDocument/2006/relationships/hyperlink" Target="https://www.free-work.com/fr/tech-it/job-mission/product-owner/product-owner-back-office-5" TargetMode="External"/><Relationship Id="rId17" Type="http://schemas.openxmlformats.org/officeDocument/2006/relationships/hyperlink" Target="https://www.free-work.com/fr/tech-it/job-mission/product-owner/product-owner-lowcode" TargetMode="External"/><Relationship Id="rId18" Type="http://schemas.openxmlformats.org/officeDocument/2006/relationships/hyperlink" Target="https://www.free-work.com/fr/tech-it/job-mission/scrum-master/scrum-master-1406" TargetMode="External"/><Relationship Id="rId19" Type="http://schemas.openxmlformats.org/officeDocument/2006/relationships/hyperlink" Target="https://www.free-work.com/fr/tech-it/job-mission/product-owner/product-owner-saas-paris" TargetMode="External"/><Relationship Id="rId20" Type="http://schemas.openxmlformats.org/officeDocument/2006/relationships/hyperlink" Target="https://www.free-work.com/fr/tech-it/job-mission/product-owner/product-owner-13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PROSPECTION PACK - EMAILS DE CONTACT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